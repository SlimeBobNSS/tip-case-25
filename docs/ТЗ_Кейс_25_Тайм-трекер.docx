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74D1D" w14:textId="77777777" w:rsidR="00F77BA7" w:rsidRPr="00ED2443" w:rsidRDefault="00000000">
      <w:pPr>
        <w:keepLines/>
        <w:spacing w:after="40"/>
        <w:jc w:val="center"/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lang w:val="ru-RU"/>
        </w:rPr>
        <w:t>МИНОБРНАУКИ РОССИИ</w:t>
      </w:r>
    </w:p>
    <w:p w14:paraId="12860B02" w14:textId="77777777" w:rsidR="00F77BA7" w:rsidRPr="00ED2443" w:rsidRDefault="00000000">
      <w:pPr>
        <w:keepLines/>
        <w:spacing w:after="20"/>
        <w:jc w:val="center"/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sz w:val="21"/>
          <w:lang w:val="ru-RU"/>
        </w:rPr>
        <w:t>Федеральное государственное бюджетное образовательное учреждение высшего образования</w:t>
      </w:r>
    </w:p>
    <w:p w14:paraId="3B610B6B" w14:textId="77777777" w:rsidR="00F77BA7" w:rsidRPr="00ED2443" w:rsidRDefault="00000000">
      <w:pPr>
        <w:keepLines/>
        <w:spacing w:after="20"/>
        <w:jc w:val="center"/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b/>
          <w:sz w:val="24"/>
          <w:lang w:val="ru-RU"/>
        </w:rPr>
        <w:t>«МИРЭА — Российский технологический университет»</w:t>
      </w:r>
    </w:p>
    <w:p w14:paraId="14FFCA7C" w14:textId="77777777" w:rsidR="00F77BA7" w:rsidRPr="00ED2443" w:rsidRDefault="00000000">
      <w:pPr>
        <w:keepLines/>
        <w:spacing w:after="0"/>
        <w:jc w:val="center"/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b/>
          <w:sz w:val="26"/>
          <w:lang w:val="ru-RU"/>
        </w:rPr>
        <w:t>РТУ МИРЭА</w:t>
      </w:r>
    </w:p>
    <w:p w14:paraId="3407BCE2" w14:textId="77777777" w:rsidR="00F77BA7" w:rsidRPr="00ED2443" w:rsidRDefault="00F77BA7">
      <w:pPr>
        <w:pBdr>
          <w:bottom w:val="single" w:sz="5" w:space="1" w:color="000000"/>
        </w:pBdr>
        <w:spacing w:before="180" w:after="180"/>
        <w:rPr>
          <w:rFonts w:ascii="Times New Roman" w:hAnsi="Times New Roman" w:cs="Times New Roman"/>
          <w:lang w:val="ru-RU"/>
        </w:rPr>
      </w:pPr>
    </w:p>
    <w:p w14:paraId="27E5E8AB" w14:textId="77777777" w:rsidR="00F77BA7" w:rsidRPr="00ED2443" w:rsidRDefault="00000000">
      <w:pPr>
        <w:keepLines/>
        <w:spacing w:after="40"/>
        <w:jc w:val="center"/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lang w:val="ru-RU"/>
        </w:rPr>
        <w:t>Институт перспективных технологий и индустриального программирования</w:t>
      </w:r>
    </w:p>
    <w:p w14:paraId="3A1BB54C" w14:textId="77777777" w:rsidR="00F77BA7" w:rsidRPr="00ED2443" w:rsidRDefault="00000000">
      <w:pPr>
        <w:keepLines/>
        <w:spacing w:after="40"/>
        <w:jc w:val="center"/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lang w:val="ru-RU"/>
        </w:rPr>
        <w:t>Кафедра индустриального программирования</w:t>
      </w:r>
    </w:p>
    <w:p w14:paraId="540701E5" w14:textId="77777777" w:rsidR="00F77BA7" w:rsidRPr="00ED2443" w:rsidRDefault="00000000">
      <w:pPr>
        <w:keepLines/>
        <w:spacing w:after="0"/>
        <w:jc w:val="center"/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lang w:val="ru-RU"/>
        </w:rPr>
        <w:t>Дисциплина: Технологии индустриального программирования</w:t>
      </w:r>
    </w:p>
    <w:p w14:paraId="2BE08D80" w14:textId="77777777" w:rsidR="00F77BA7" w:rsidRPr="00ED2443" w:rsidRDefault="00000000">
      <w:pPr>
        <w:keepLines/>
        <w:spacing w:before="1080" w:after="80"/>
        <w:jc w:val="center"/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b/>
          <w:sz w:val="32"/>
          <w:lang w:val="ru-RU"/>
        </w:rPr>
        <w:t>ТЕХНИЧЕСКОЕ ЗАДАНИЕ</w:t>
      </w:r>
    </w:p>
    <w:p w14:paraId="60A14323" w14:textId="77777777" w:rsidR="00F77BA7" w:rsidRPr="00ED2443" w:rsidRDefault="00000000">
      <w:pPr>
        <w:keepLines/>
        <w:spacing w:after="180"/>
        <w:jc w:val="center"/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sz w:val="24"/>
          <w:lang w:val="ru-RU"/>
        </w:rPr>
        <w:t>на разработку программного продукта</w:t>
      </w:r>
    </w:p>
    <w:p w14:paraId="2599752D" w14:textId="77777777" w:rsidR="00F77BA7" w:rsidRPr="00ED2443" w:rsidRDefault="00000000">
      <w:pPr>
        <w:keepLines/>
        <w:jc w:val="center"/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b/>
          <w:sz w:val="34"/>
          <w:lang w:val="ru-RU"/>
        </w:rPr>
        <w:t>Тайм-трекер</w:t>
      </w:r>
    </w:p>
    <w:p w14:paraId="0B310290" w14:textId="27B401F9" w:rsidR="00F77BA7" w:rsidRPr="00ED2443" w:rsidRDefault="00000000">
      <w:pPr>
        <w:keepLines/>
        <w:spacing w:after="0"/>
        <w:jc w:val="center"/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sz w:val="24"/>
          <w:lang w:val="ru-RU"/>
        </w:rPr>
        <w:t>Кейс № 25</w:t>
      </w:r>
    </w:p>
    <w:p w14:paraId="723BFF2A" w14:textId="3F1134EB" w:rsidR="00F77BA7" w:rsidRPr="00ED2443" w:rsidRDefault="00000000">
      <w:pPr>
        <w:keepLines/>
        <w:spacing w:before="1000" w:after="40"/>
        <w:jc w:val="right"/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lang w:val="ru-RU"/>
        </w:rPr>
        <w:t>Выполнил</w:t>
      </w:r>
      <w:r w:rsidR="00E13E3E" w:rsidRPr="00ED2443">
        <w:rPr>
          <w:rFonts w:ascii="Times New Roman" w:hAnsi="Times New Roman" w:cs="Times New Roman"/>
          <w:lang w:val="ru-RU"/>
        </w:rPr>
        <w:t>и</w:t>
      </w:r>
      <w:r w:rsidRPr="00ED2443">
        <w:rPr>
          <w:rFonts w:ascii="Times New Roman" w:hAnsi="Times New Roman" w:cs="Times New Roman"/>
          <w:lang w:val="ru-RU"/>
        </w:rPr>
        <w:t xml:space="preserve"> студент</w:t>
      </w:r>
      <w:r w:rsidR="00E13E3E" w:rsidRPr="00ED2443">
        <w:rPr>
          <w:rFonts w:ascii="Times New Roman" w:hAnsi="Times New Roman" w:cs="Times New Roman"/>
          <w:lang w:val="ru-RU"/>
        </w:rPr>
        <w:t>ы</w:t>
      </w:r>
      <w:r w:rsidRPr="00ED2443">
        <w:rPr>
          <w:rFonts w:ascii="Times New Roman" w:hAnsi="Times New Roman" w:cs="Times New Roman"/>
          <w:lang w:val="ru-RU"/>
        </w:rPr>
        <w:t xml:space="preserve"> группы ЭФБО-04-25</w:t>
      </w:r>
    </w:p>
    <w:p w14:paraId="08599C61" w14:textId="1227E135" w:rsidR="00F77BA7" w:rsidRPr="00ED2443" w:rsidRDefault="00000000">
      <w:pPr>
        <w:keepLines/>
        <w:spacing w:after="40"/>
        <w:jc w:val="right"/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sz w:val="21"/>
          <w:lang w:val="ru-RU"/>
        </w:rPr>
        <w:t>Голованов Макар, Захаркина Наталья, Трушков Андрей</w:t>
      </w:r>
    </w:p>
    <w:p w14:paraId="70D0FD52" w14:textId="721C2BCB" w:rsidR="00F77BA7" w:rsidRPr="00ED2443" w:rsidRDefault="00000000">
      <w:pPr>
        <w:keepLines/>
        <w:spacing w:after="0"/>
        <w:jc w:val="right"/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lang w:val="ru-RU"/>
        </w:rPr>
        <w:t>Пр</w:t>
      </w:r>
      <w:r w:rsidR="00E13E3E" w:rsidRPr="00ED2443">
        <w:rPr>
          <w:rFonts w:ascii="Times New Roman" w:hAnsi="Times New Roman" w:cs="Times New Roman"/>
          <w:lang w:val="ru-RU"/>
        </w:rPr>
        <w:t>еподаватель</w:t>
      </w:r>
      <w:r w:rsidRPr="00ED2443">
        <w:rPr>
          <w:rFonts w:ascii="Times New Roman" w:hAnsi="Times New Roman" w:cs="Times New Roman"/>
          <w:lang w:val="ru-RU"/>
        </w:rPr>
        <w:t>: Афонин Сергей Александрович</w:t>
      </w:r>
    </w:p>
    <w:p w14:paraId="6BC8B531" w14:textId="77777777" w:rsidR="005349E1" w:rsidRPr="00ED2443" w:rsidRDefault="005349E1">
      <w:pPr>
        <w:keepLines/>
        <w:spacing w:before="840" w:after="0"/>
        <w:jc w:val="center"/>
        <w:rPr>
          <w:rFonts w:ascii="Times New Roman" w:hAnsi="Times New Roman" w:cs="Times New Roman"/>
          <w:lang w:val="ru-RU"/>
        </w:rPr>
      </w:pPr>
    </w:p>
    <w:p w14:paraId="4ABBC688" w14:textId="77777777" w:rsidR="005349E1" w:rsidRPr="00ED2443" w:rsidRDefault="005349E1">
      <w:pPr>
        <w:keepLines/>
        <w:spacing w:before="840" w:after="0"/>
        <w:jc w:val="center"/>
        <w:rPr>
          <w:rFonts w:ascii="Times New Roman" w:hAnsi="Times New Roman" w:cs="Times New Roman"/>
          <w:lang w:val="ru-RU"/>
        </w:rPr>
      </w:pPr>
    </w:p>
    <w:p w14:paraId="6CC0D07B" w14:textId="77777777" w:rsidR="005349E1" w:rsidRPr="00ED2443" w:rsidRDefault="005349E1">
      <w:pPr>
        <w:keepLines/>
        <w:spacing w:before="840" w:after="0"/>
        <w:jc w:val="center"/>
        <w:rPr>
          <w:rFonts w:ascii="Times New Roman" w:hAnsi="Times New Roman" w:cs="Times New Roman"/>
          <w:lang w:val="ru-RU"/>
        </w:rPr>
      </w:pPr>
    </w:p>
    <w:p w14:paraId="096EA3D8" w14:textId="77777777" w:rsidR="005349E1" w:rsidRPr="00ED2443" w:rsidRDefault="005349E1">
      <w:pPr>
        <w:keepLines/>
        <w:spacing w:before="840" w:after="0"/>
        <w:jc w:val="center"/>
        <w:rPr>
          <w:rFonts w:ascii="Times New Roman" w:hAnsi="Times New Roman" w:cs="Times New Roman"/>
          <w:lang w:val="ru-RU"/>
        </w:rPr>
      </w:pPr>
    </w:p>
    <w:p w14:paraId="5E1A5FC8" w14:textId="77777777" w:rsidR="005349E1" w:rsidRPr="00ED2443" w:rsidRDefault="005349E1">
      <w:pPr>
        <w:keepLines/>
        <w:spacing w:before="840" w:after="0"/>
        <w:jc w:val="center"/>
        <w:rPr>
          <w:rFonts w:ascii="Times New Roman" w:hAnsi="Times New Roman" w:cs="Times New Roman"/>
          <w:lang w:val="ru-RU"/>
        </w:rPr>
      </w:pPr>
    </w:p>
    <w:p w14:paraId="1C931995" w14:textId="34D974D1" w:rsidR="00F77BA7" w:rsidRPr="00ED2443" w:rsidRDefault="00000000">
      <w:pPr>
        <w:keepLines/>
        <w:spacing w:before="840" w:after="0"/>
        <w:jc w:val="center"/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lang w:val="ru-RU"/>
        </w:rPr>
        <w:t>Москва 2026</w:t>
      </w:r>
    </w:p>
    <w:p w14:paraId="52493BED" w14:textId="77777777" w:rsidR="00F77BA7" w:rsidRPr="00ED2443" w:rsidRDefault="00000000">
      <w:pPr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lang w:val="ru-RU"/>
        </w:rPr>
        <w:br w:type="page"/>
      </w:r>
    </w:p>
    <w:p w14:paraId="5E8CC1EC" w14:textId="77777777" w:rsidR="00F77BA7" w:rsidRPr="00ED2443" w:rsidRDefault="00000000">
      <w:pPr>
        <w:spacing w:after="280"/>
        <w:jc w:val="center"/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b/>
          <w:sz w:val="32"/>
          <w:lang w:val="ru-RU"/>
        </w:rPr>
        <w:lastRenderedPageBreak/>
        <w:t>Содержание</w:t>
      </w:r>
    </w:p>
    <w:p w14:paraId="58F857DE" w14:textId="77777777" w:rsidR="00F77BA7" w:rsidRPr="00ED2443" w:rsidRDefault="00000000">
      <w:pPr>
        <w:keepLines/>
        <w:tabs>
          <w:tab w:val="right" w:leader="dot" w:pos="9751"/>
        </w:tabs>
        <w:spacing w:line="276" w:lineRule="auto"/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b/>
          <w:sz w:val="24"/>
          <w:lang w:val="ru-RU"/>
        </w:rPr>
        <w:t xml:space="preserve">1 Выбор темы и краткое описание проекта </w:t>
      </w:r>
      <w:r w:rsidRPr="00ED2443">
        <w:rPr>
          <w:rFonts w:ascii="Times New Roman" w:hAnsi="Times New Roman" w:cs="Times New Roman"/>
          <w:sz w:val="24"/>
          <w:lang w:val="ru-RU"/>
        </w:rPr>
        <w:tab/>
        <w:t xml:space="preserve"> 3</w:t>
      </w:r>
    </w:p>
    <w:p w14:paraId="4A4FD762" w14:textId="77777777" w:rsidR="00F77BA7" w:rsidRPr="00ED2443" w:rsidRDefault="00000000">
      <w:pPr>
        <w:keepLines/>
        <w:tabs>
          <w:tab w:val="right" w:leader="dot" w:pos="9751"/>
        </w:tabs>
        <w:spacing w:line="276" w:lineRule="auto"/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b/>
          <w:sz w:val="24"/>
          <w:lang w:val="ru-RU"/>
        </w:rPr>
        <w:t xml:space="preserve">2 Сбор и анализ требований </w:t>
      </w:r>
      <w:r w:rsidRPr="00ED2443">
        <w:rPr>
          <w:rFonts w:ascii="Times New Roman" w:hAnsi="Times New Roman" w:cs="Times New Roman"/>
          <w:sz w:val="24"/>
          <w:lang w:val="ru-RU"/>
        </w:rPr>
        <w:tab/>
        <w:t xml:space="preserve"> 3</w:t>
      </w:r>
    </w:p>
    <w:p w14:paraId="7406AE7A" w14:textId="77777777" w:rsidR="00F77BA7" w:rsidRPr="00ED2443" w:rsidRDefault="00000000">
      <w:pPr>
        <w:keepLines/>
        <w:tabs>
          <w:tab w:val="right" w:leader="dot" w:pos="9751"/>
        </w:tabs>
        <w:spacing w:line="276" w:lineRule="auto"/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b/>
          <w:sz w:val="24"/>
          <w:lang w:val="ru-RU"/>
        </w:rPr>
        <w:t xml:space="preserve">3 Пользователи и пользовательские истории </w:t>
      </w:r>
      <w:r w:rsidRPr="00ED2443">
        <w:rPr>
          <w:rFonts w:ascii="Times New Roman" w:hAnsi="Times New Roman" w:cs="Times New Roman"/>
          <w:sz w:val="24"/>
          <w:lang w:val="ru-RU"/>
        </w:rPr>
        <w:tab/>
        <w:t xml:space="preserve"> 4</w:t>
      </w:r>
    </w:p>
    <w:p w14:paraId="3F608365" w14:textId="77777777" w:rsidR="00F77BA7" w:rsidRPr="00ED2443" w:rsidRDefault="00000000">
      <w:pPr>
        <w:keepLines/>
        <w:tabs>
          <w:tab w:val="right" w:leader="dot" w:pos="9751"/>
        </w:tabs>
        <w:spacing w:line="276" w:lineRule="auto"/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b/>
          <w:sz w:val="24"/>
          <w:lang w:val="ru-RU"/>
        </w:rPr>
        <w:t xml:space="preserve">4 Требования по иерархии Вигерса </w:t>
      </w:r>
      <w:r w:rsidRPr="00ED2443">
        <w:rPr>
          <w:rFonts w:ascii="Times New Roman" w:hAnsi="Times New Roman" w:cs="Times New Roman"/>
          <w:sz w:val="24"/>
          <w:lang w:val="ru-RU"/>
        </w:rPr>
        <w:tab/>
        <w:t xml:space="preserve"> 4</w:t>
      </w:r>
    </w:p>
    <w:p w14:paraId="749D83F1" w14:textId="77777777" w:rsidR="00F77BA7" w:rsidRPr="00ED2443" w:rsidRDefault="00000000">
      <w:pPr>
        <w:keepLines/>
        <w:tabs>
          <w:tab w:val="right" w:leader="dot" w:pos="9751"/>
        </w:tabs>
        <w:spacing w:after="60" w:line="276" w:lineRule="auto"/>
        <w:ind w:left="340"/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sz w:val="24"/>
          <w:lang w:val="ru-RU"/>
        </w:rPr>
        <w:t xml:space="preserve">4.1 Бизнес-требования </w:t>
      </w:r>
      <w:r w:rsidRPr="00ED2443">
        <w:rPr>
          <w:rFonts w:ascii="Times New Roman" w:hAnsi="Times New Roman" w:cs="Times New Roman"/>
          <w:sz w:val="24"/>
          <w:lang w:val="ru-RU"/>
        </w:rPr>
        <w:tab/>
        <w:t xml:space="preserve"> 4</w:t>
      </w:r>
    </w:p>
    <w:p w14:paraId="59DBB4FA" w14:textId="77777777" w:rsidR="00F77BA7" w:rsidRPr="00ED2443" w:rsidRDefault="00000000">
      <w:pPr>
        <w:keepLines/>
        <w:tabs>
          <w:tab w:val="right" w:leader="dot" w:pos="9751"/>
        </w:tabs>
        <w:spacing w:after="60" w:line="276" w:lineRule="auto"/>
        <w:ind w:left="340"/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sz w:val="24"/>
          <w:lang w:val="ru-RU"/>
        </w:rPr>
        <w:t xml:space="preserve">4.2 Пользовательские требования </w:t>
      </w:r>
      <w:r w:rsidRPr="00ED2443">
        <w:rPr>
          <w:rFonts w:ascii="Times New Roman" w:hAnsi="Times New Roman" w:cs="Times New Roman"/>
          <w:sz w:val="24"/>
          <w:lang w:val="ru-RU"/>
        </w:rPr>
        <w:tab/>
        <w:t xml:space="preserve"> 5</w:t>
      </w:r>
    </w:p>
    <w:p w14:paraId="5CBAC18C" w14:textId="77777777" w:rsidR="00F77BA7" w:rsidRPr="00ED2443" w:rsidRDefault="00000000">
      <w:pPr>
        <w:keepLines/>
        <w:tabs>
          <w:tab w:val="right" w:leader="dot" w:pos="9751"/>
        </w:tabs>
        <w:spacing w:after="60" w:line="276" w:lineRule="auto"/>
        <w:ind w:left="340"/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sz w:val="24"/>
          <w:lang w:val="ru-RU"/>
        </w:rPr>
        <w:t xml:space="preserve">4.3 Функциональные требования </w:t>
      </w:r>
      <w:r w:rsidRPr="00ED2443">
        <w:rPr>
          <w:rFonts w:ascii="Times New Roman" w:hAnsi="Times New Roman" w:cs="Times New Roman"/>
          <w:sz w:val="24"/>
          <w:lang w:val="ru-RU"/>
        </w:rPr>
        <w:tab/>
        <w:t xml:space="preserve"> 5</w:t>
      </w:r>
    </w:p>
    <w:p w14:paraId="039FF2D4" w14:textId="77777777" w:rsidR="00F77BA7" w:rsidRPr="00ED2443" w:rsidRDefault="00000000">
      <w:pPr>
        <w:keepLines/>
        <w:tabs>
          <w:tab w:val="right" w:leader="dot" w:pos="9751"/>
        </w:tabs>
        <w:spacing w:after="60" w:line="276" w:lineRule="auto"/>
        <w:ind w:left="340"/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sz w:val="24"/>
          <w:lang w:val="ru-RU"/>
        </w:rPr>
        <w:t xml:space="preserve">4.4 Нефункциональные требования </w:t>
      </w:r>
      <w:r w:rsidRPr="00ED2443">
        <w:rPr>
          <w:rFonts w:ascii="Times New Roman" w:hAnsi="Times New Roman" w:cs="Times New Roman"/>
          <w:sz w:val="24"/>
          <w:lang w:val="ru-RU"/>
        </w:rPr>
        <w:tab/>
        <w:t xml:space="preserve"> 6</w:t>
      </w:r>
    </w:p>
    <w:p w14:paraId="2A334FC3" w14:textId="77777777" w:rsidR="00F77BA7" w:rsidRPr="00ED2443" w:rsidRDefault="00000000">
      <w:pPr>
        <w:keepLines/>
        <w:tabs>
          <w:tab w:val="right" w:leader="dot" w:pos="9751"/>
        </w:tabs>
        <w:spacing w:line="276" w:lineRule="auto"/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b/>
          <w:sz w:val="24"/>
          <w:lang w:val="ru-RU"/>
        </w:rPr>
        <w:t xml:space="preserve">5 Спецификация требований к программному обеспечению </w:t>
      </w:r>
      <w:r w:rsidRPr="00ED2443">
        <w:rPr>
          <w:rFonts w:ascii="Times New Roman" w:hAnsi="Times New Roman" w:cs="Times New Roman"/>
          <w:sz w:val="24"/>
          <w:lang w:val="ru-RU"/>
        </w:rPr>
        <w:tab/>
        <w:t xml:space="preserve"> 6</w:t>
      </w:r>
    </w:p>
    <w:p w14:paraId="0D87ADC8" w14:textId="77777777" w:rsidR="00F77BA7" w:rsidRPr="00ED2443" w:rsidRDefault="00000000">
      <w:pPr>
        <w:keepLines/>
        <w:tabs>
          <w:tab w:val="right" w:leader="dot" w:pos="9751"/>
        </w:tabs>
        <w:spacing w:after="60" w:line="276" w:lineRule="auto"/>
        <w:ind w:left="340"/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sz w:val="24"/>
          <w:lang w:val="ru-RU"/>
        </w:rPr>
        <w:t xml:space="preserve">5.1 Введение </w:t>
      </w:r>
      <w:r w:rsidRPr="00ED2443">
        <w:rPr>
          <w:rFonts w:ascii="Times New Roman" w:hAnsi="Times New Roman" w:cs="Times New Roman"/>
          <w:sz w:val="24"/>
          <w:lang w:val="ru-RU"/>
        </w:rPr>
        <w:tab/>
        <w:t xml:space="preserve"> 6</w:t>
      </w:r>
    </w:p>
    <w:p w14:paraId="29227F24" w14:textId="77777777" w:rsidR="00F77BA7" w:rsidRPr="00ED2443" w:rsidRDefault="00000000">
      <w:pPr>
        <w:keepLines/>
        <w:tabs>
          <w:tab w:val="right" w:leader="dot" w:pos="9751"/>
        </w:tabs>
        <w:spacing w:after="60" w:line="276" w:lineRule="auto"/>
        <w:ind w:left="340"/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sz w:val="24"/>
          <w:lang w:val="ru-RU"/>
        </w:rPr>
        <w:t xml:space="preserve">5.2 Общее описание </w:t>
      </w:r>
      <w:r w:rsidRPr="00ED2443">
        <w:rPr>
          <w:rFonts w:ascii="Times New Roman" w:hAnsi="Times New Roman" w:cs="Times New Roman"/>
          <w:sz w:val="24"/>
          <w:lang w:val="ru-RU"/>
        </w:rPr>
        <w:tab/>
        <w:t xml:space="preserve"> 6</w:t>
      </w:r>
    </w:p>
    <w:p w14:paraId="2B74455F" w14:textId="77777777" w:rsidR="00F77BA7" w:rsidRPr="00ED2443" w:rsidRDefault="00000000">
      <w:pPr>
        <w:keepLines/>
        <w:tabs>
          <w:tab w:val="right" w:leader="dot" w:pos="9751"/>
        </w:tabs>
        <w:spacing w:after="60" w:line="276" w:lineRule="auto"/>
        <w:ind w:left="340"/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sz w:val="24"/>
          <w:lang w:val="ru-RU"/>
        </w:rPr>
        <w:t xml:space="preserve">5.3 Ограничения и внешние интерфейсы </w:t>
      </w:r>
      <w:r w:rsidRPr="00ED2443">
        <w:rPr>
          <w:rFonts w:ascii="Times New Roman" w:hAnsi="Times New Roman" w:cs="Times New Roman"/>
          <w:sz w:val="24"/>
          <w:lang w:val="ru-RU"/>
        </w:rPr>
        <w:tab/>
        <w:t xml:space="preserve"> 6</w:t>
      </w:r>
    </w:p>
    <w:p w14:paraId="26961751" w14:textId="77777777" w:rsidR="00F77BA7" w:rsidRPr="00ED2443" w:rsidRDefault="00000000">
      <w:pPr>
        <w:keepLines/>
        <w:tabs>
          <w:tab w:val="right" w:leader="dot" w:pos="9751"/>
        </w:tabs>
        <w:spacing w:line="276" w:lineRule="auto"/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b/>
          <w:sz w:val="24"/>
          <w:lang w:val="ru-RU"/>
        </w:rPr>
        <w:t xml:space="preserve">6 Детальные требования и основные сценарии </w:t>
      </w:r>
      <w:r w:rsidRPr="00ED2443">
        <w:rPr>
          <w:rFonts w:ascii="Times New Roman" w:hAnsi="Times New Roman" w:cs="Times New Roman"/>
          <w:sz w:val="24"/>
          <w:lang w:val="ru-RU"/>
        </w:rPr>
        <w:tab/>
        <w:t xml:space="preserve"> 7</w:t>
      </w:r>
    </w:p>
    <w:p w14:paraId="6709550A" w14:textId="77777777" w:rsidR="00F77BA7" w:rsidRPr="00ED2443" w:rsidRDefault="00000000">
      <w:pPr>
        <w:keepLines/>
        <w:tabs>
          <w:tab w:val="right" w:leader="dot" w:pos="9751"/>
        </w:tabs>
        <w:spacing w:after="60" w:line="276" w:lineRule="auto"/>
        <w:ind w:left="340"/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sz w:val="24"/>
          <w:lang w:val="ru-RU"/>
        </w:rPr>
        <w:t xml:space="preserve">6.1 Сценарий </w:t>
      </w:r>
      <w:r w:rsidRPr="00ED2443">
        <w:rPr>
          <w:rFonts w:ascii="Times New Roman" w:hAnsi="Times New Roman" w:cs="Times New Roman"/>
          <w:sz w:val="24"/>
        </w:rPr>
        <w:t>UC</w:t>
      </w:r>
      <w:r w:rsidRPr="00ED2443">
        <w:rPr>
          <w:rFonts w:ascii="Times New Roman" w:hAnsi="Times New Roman" w:cs="Times New Roman"/>
          <w:sz w:val="24"/>
          <w:lang w:val="ru-RU"/>
        </w:rPr>
        <w:t xml:space="preserve">-01 — начать учет времени </w:t>
      </w:r>
      <w:r w:rsidRPr="00ED2443">
        <w:rPr>
          <w:rFonts w:ascii="Times New Roman" w:hAnsi="Times New Roman" w:cs="Times New Roman"/>
          <w:sz w:val="24"/>
          <w:lang w:val="ru-RU"/>
        </w:rPr>
        <w:tab/>
        <w:t xml:space="preserve"> 7</w:t>
      </w:r>
    </w:p>
    <w:p w14:paraId="6C105FEF" w14:textId="77777777" w:rsidR="00F77BA7" w:rsidRPr="00ED2443" w:rsidRDefault="00000000">
      <w:pPr>
        <w:keepLines/>
        <w:tabs>
          <w:tab w:val="right" w:leader="dot" w:pos="9751"/>
        </w:tabs>
        <w:spacing w:after="60" w:line="276" w:lineRule="auto"/>
        <w:ind w:left="340"/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sz w:val="24"/>
          <w:lang w:val="ru-RU"/>
        </w:rPr>
        <w:t xml:space="preserve">6.2 Сценарий </w:t>
      </w:r>
      <w:r w:rsidRPr="00ED2443">
        <w:rPr>
          <w:rFonts w:ascii="Times New Roman" w:hAnsi="Times New Roman" w:cs="Times New Roman"/>
          <w:sz w:val="24"/>
        </w:rPr>
        <w:t>UC</w:t>
      </w:r>
      <w:r w:rsidRPr="00ED2443">
        <w:rPr>
          <w:rFonts w:ascii="Times New Roman" w:hAnsi="Times New Roman" w:cs="Times New Roman"/>
          <w:sz w:val="24"/>
          <w:lang w:val="ru-RU"/>
        </w:rPr>
        <w:t xml:space="preserve">-02 — остановить учет времени </w:t>
      </w:r>
      <w:r w:rsidRPr="00ED2443">
        <w:rPr>
          <w:rFonts w:ascii="Times New Roman" w:hAnsi="Times New Roman" w:cs="Times New Roman"/>
          <w:sz w:val="24"/>
          <w:lang w:val="ru-RU"/>
        </w:rPr>
        <w:tab/>
        <w:t xml:space="preserve"> 7</w:t>
      </w:r>
    </w:p>
    <w:p w14:paraId="4B3D44F7" w14:textId="77777777" w:rsidR="00F77BA7" w:rsidRPr="00ED2443" w:rsidRDefault="00000000">
      <w:pPr>
        <w:keepLines/>
        <w:tabs>
          <w:tab w:val="right" w:leader="dot" w:pos="9751"/>
        </w:tabs>
        <w:spacing w:after="60" w:line="276" w:lineRule="auto"/>
        <w:ind w:left="340"/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sz w:val="24"/>
          <w:lang w:val="ru-RU"/>
        </w:rPr>
        <w:t xml:space="preserve">6.3 Сценарий </w:t>
      </w:r>
      <w:r w:rsidRPr="00ED2443">
        <w:rPr>
          <w:rFonts w:ascii="Times New Roman" w:hAnsi="Times New Roman" w:cs="Times New Roman"/>
          <w:sz w:val="24"/>
        </w:rPr>
        <w:t>UC</w:t>
      </w:r>
      <w:r w:rsidRPr="00ED2443">
        <w:rPr>
          <w:rFonts w:ascii="Times New Roman" w:hAnsi="Times New Roman" w:cs="Times New Roman"/>
          <w:sz w:val="24"/>
          <w:lang w:val="ru-RU"/>
        </w:rPr>
        <w:t xml:space="preserve">-03 — сформировать и экспортировать отчет </w:t>
      </w:r>
      <w:r w:rsidRPr="00ED2443">
        <w:rPr>
          <w:rFonts w:ascii="Times New Roman" w:hAnsi="Times New Roman" w:cs="Times New Roman"/>
          <w:sz w:val="24"/>
          <w:lang w:val="ru-RU"/>
        </w:rPr>
        <w:tab/>
        <w:t xml:space="preserve"> 7</w:t>
      </w:r>
    </w:p>
    <w:p w14:paraId="088B9C5D" w14:textId="77777777" w:rsidR="00F77BA7" w:rsidRPr="00ED2443" w:rsidRDefault="00000000">
      <w:pPr>
        <w:keepLines/>
        <w:tabs>
          <w:tab w:val="right" w:leader="dot" w:pos="9751"/>
        </w:tabs>
        <w:spacing w:after="60" w:line="276" w:lineRule="auto"/>
        <w:ind w:left="340"/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sz w:val="24"/>
          <w:lang w:val="ru-RU"/>
        </w:rPr>
        <w:t xml:space="preserve">6.4 Правила данных и валидации </w:t>
      </w:r>
      <w:r w:rsidRPr="00ED2443">
        <w:rPr>
          <w:rFonts w:ascii="Times New Roman" w:hAnsi="Times New Roman" w:cs="Times New Roman"/>
          <w:sz w:val="24"/>
          <w:lang w:val="ru-RU"/>
        </w:rPr>
        <w:tab/>
        <w:t xml:space="preserve"> 7</w:t>
      </w:r>
    </w:p>
    <w:p w14:paraId="6EFA4D16" w14:textId="77777777" w:rsidR="00F77BA7" w:rsidRPr="00ED2443" w:rsidRDefault="00000000">
      <w:pPr>
        <w:keepLines/>
        <w:tabs>
          <w:tab w:val="right" w:leader="dot" w:pos="9751"/>
        </w:tabs>
        <w:spacing w:line="276" w:lineRule="auto"/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b/>
          <w:sz w:val="24"/>
          <w:lang w:val="ru-RU"/>
        </w:rPr>
        <w:t xml:space="preserve">7 </w:t>
      </w:r>
      <w:r w:rsidRPr="00ED2443">
        <w:rPr>
          <w:rFonts w:ascii="Times New Roman" w:hAnsi="Times New Roman" w:cs="Times New Roman"/>
          <w:b/>
          <w:sz w:val="24"/>
        </w:rPr>
        <w:t>UML</w:t>
      </w:r>
      <w:r w:rsidRPr="00ED2443">
        <w:rPr>
          <w:rFonts w:ascii="Times New Roman" w:hAnsi="Times New Roman" w:cs="Times New Roman"/>
          <w:b/>
          <w:sz w:val="24"/>
          <w:lang w:val="ru-RU"/>
        </w:rPr>
        <w:t xml:space="preserve">-диаграмма вариантов использования </w:t>
      </w:r>
      <w:r w:rsidRPr="00ED2443">
        <w:rPr>
          <w:rFonts w:ascii="Times New Roman" w:hAnsi="Times New Roman" w:cs="Times New Roman"/>
          <w:sz w:val="24"/>
          <w:lang w:val="ru-RU"/>
        </w:rPr>
        <w:tab/>
        <w:t xml:space="preserve"> 8</w:t>
      </w:r>
    </w:p>
    <w:p w14:paraId="136C32C4" w14:textId="77777777" w:rsidR="00F77BA7" w:rsidRPr="00ED2443" w:rsidRDefault="00000000">
      <w:pPr>
        <w:keepLines/>
        <w:tabs>
          <w:tab w:val="right" w:leader="dot" w:pos="9751"/>
        </w:tabs>
        <w:spacing w:line="276" w:lineRule="auto"/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b/>
          <w:sz w:val="24"/>
          <w:lang w:val="ru-RU"/>
        </w:rPr>
        <w:t xml:space="preserve">8 </w:t>
      </w:r>
      <w:r w:rsidRPr="00ED2443">
        <w:rPr>
          <w:rFonts w:ascii="Times New Roman" w:hAnsi="Times New Roman" w:cs="Times New Roman"/>
          <w:b/>
          <w:sz w:val="24"/>
        </w:rPr>
        <w:t>UML</w:t>
      </w:r>
      <w:r w:rsidRPr="00ED2443">
        <w:rPr>
          <w:rFonts w:ascii="Times New Roman" w:hAnsi="Times New Roman" w:cs="Times New Roman"/>
          <w:b/>
          <w:sz w:val="24"/>
          <w:lang w:val="ru-RU"/>
        </w:rPr>
        <w:t xml:space="preserve">-диаграмма классов </w:t>
      </w:r>
      <w:r w:rsidRPr="00ED2443">
        <w:rPr>
          <w:rFonts w:ascii="Times New Roman" w:hAnsi="Times New Roman" w:cs="Times New Roman"/>
          <w:sz w:val="24"/>
          <w:lang w:val="ru-RU"/>
        </w:rPr>
        <w:tab/>
        <w:t xml:space="preserve"> 8</w:t>
      </w:r>
    </w:p>
    <w:p w14:paraId="38E440BA" w14:textId="77777777" w:rsidR="00F77BA7" w:rsidRPr="00ED2443" w:rsidRDefault="00000000">
      <w:pPr>
        <w:keepLines/>
        <w:tabs>
          <w:tab w:val="right" w:leader="dot" w:pos="9751"/>
        </w:tabs>
        <w:spacing w:line="276" w:lineRule="auto"/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b/>
          <w:sz w:val="24"/>
          <w:lang w:val="ru-RU"/>
        </w:rPr>
        <w:t xml:space="preserve">9 </w:t>
      </w:r>
      <w:r w:rsidRPr="00ED2443">
        <w:rPr>
          <w:rFonts w:ascii="Times New Roman" w:hAnsi="Times New Roman" w:cs="Times New Roman"/>
          <w:b/>
          <w:sz w:val="24"/>
        </w:rPr>
        <w:t>UML</w:t>
      </w:r>
      <w:r w:rsidRPr="00ED2443">
        <w:rPr>
          <w:rFonts w:ascii="Times New Roman" w:hAnsi="Times New Roman" w:cs="Times New Roman"/>
          <w:b/>
          <w:sz w:val="24"/>
          <w:lang w:val="ru-RU"/>
        </w:rPr>
        <w:t xml:space="preserve">-диаграмма последовательности </w:t>
      </w:r>
      <w:r w:rsidRPr="00ED2443">
        <w:rPr>
          <w:rFonts w:ascii="Times New Roman" w:hAnsi="Times New Roman" w:cs="Times New Roman"/>
          <w:sz w:val="24"/>
          <w:lang w:val="ru-RU"/>
        </w:rPr>
        <w:tab/>
        <w:t xml:space="preserve"> 9</w:t>
      </w:r>
    </w:p>
    <w:p w14:paraId="2793E9E7" w14:textId="77777777" w:rsidR="00F77BA7" w:rsidRPr="00ED2443" w:rsidRDefault="00000000">
      <w:pPr>
        <w:keepLines/>
        <w:tabs>
          <w:tab w:val="right" w:leader="dot" w:pos="9751"/>
        </w:tabs>
        <w:spacing w:line="276" w:lineRule="auto"/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b/>
          <w:sz w:val="24"/>
          <w:lang w:val="ru-RU"/>
        </w:rPr>
        <w:t xml:space="preserve">10 Проверка требований и критерии приемки </w:t>
      </w:r>
      <w:r w:rsidRPr="00ED2443">
        <w:rPr>
          <w:rFonts w:ascii="Times New Roman" w:hAnsi="Times New Roman" w:cs="Times New Roman"/>
          <w:sz w:val="24"/>
          <w:lang w:val="ru-RU"/>
        </w:rPr>
        <w:tab/>
        <w:t xml:space="preserve"> 11</w:t>
      </w:r>
    </w:p>
    <w:p w14:paraId="7080FD96" w14:textId="77777777" w:rsidR="00F77BA7" w:rsidRPr="00ED2443" w:rsidRDefault="00000000">
      <w:pPr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lang w:val="ru-RU"/>
        </w:rPr>
        <w:br w:type="page"/>
      </w:r>
    </w:p>
    <w:p w14:paraId="1F8D45F3" w14:textId="77777777" w:rsidR="00F77BA7" w:rsidRPr="00ED2443" w:rsidRDefault="00000000">
      <w:pPr>
        <w:pStyle w:val="1"/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lang w:val="ru-RU"/>
        </w:rPr>
        <w:lastRenderedPageBreak/>
        <w:t>1 Выбор темы и краткое описание проекта</w:t>
      </w:r>
    </w:p>
    <w:p w14:paraId="09C148D5" w14:textId="77777777" w:rsidR="00F77BA7" w:rsidRPr="00ED2443" w:rsidRDefault="00000000">
      <w:pPr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lang w:val="ru-RU"/>
        </w:rPr>
        <w:t xml:space="preserve">Для выполнения практического задания выбрана тема №25 из предложенного перечня - тайм-трекер. Проект представляет собой консольное приложение на </w:t>
      </w:r>
      <w:r w:rsidRPr="00ED2443">
        <w:rPr>
          <w:rFonts w:ascii="Times New Roman" w:hAnsi="Times New Roman" w:cs="Times New Roman"/>
        </w:rPr>
        <w:t>C</w:t>
      </w:r>
      <w:r w:rsidRPr="00ED2443">
        <w:rPr>
          <w:rFonts w:ascii="Times New Roman" w:hAnsi="Times New Roman" w:cs="Times New Roman"/>
          <w:lang w:val="ru-RU"/>
        </w:rPr>
        <w:t>++ для фиксации времени, затраченного на задачи, и получения отчетов по выбранному периоду.</w:t>
      </w:r>
    </w:p>
    <w:p w14:paraId="5713C6C7" w14:textId="77777777" w:rsidR="00F77BA7" w:rsidRPr="00ED2443" w:rsidRDefault="00000000">
      <w:pPr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lang w:val="ru-RU"/>
        </w:rPr>
        <w:t xml:space="preserve">Пользователь создает проекты и задачи, запускает и останавливает учет времени, просматривает историю записей и формирует сводку. Данные хранятся локально; отчет можно вывести в консоль и сохранить в </w:t>
      </w:r>
      <w:r w:rsidRPr="00ED2443">
        <w:rPr>
          <w:rFonts w:ascii="Times New Roman" w:hAnsi="Times New Roman" w:cs="Times New Roman"/>
        </w:rPr>
        <w:t>CSV</w:t>
      </w:r>
      <w:r w:rsidRPr="00ED2443">
        <w:rPr>
          <w:rFonts w:ascii="Times New Roman" w:hAnsi="Times New Roman" w:cs="Times New Roman"/>
          <w:lang w:val="ru-RU"/>
        </w:rPr>
        <w:t>.</w:t>
      </w:r>
    </w:p>
    <w:p w14:paraId="2CBDB15C" w14:textId="2DCFCED9" w:rsidR="00F77BA7" w:rsidRPr="00ED2443" w:rsidRDefault="00000000">
      <w:pPr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lang w:val="ru-RU"/>
        </w:rPr>
        <w:t xml:space="preserve">Целевая версия проекта: </w:t>
      </w:r>
      <w:r w:rsidRPr="00ED2443">
        <w:rPr>
          <w:rFonts w:ascii="Times New Roman" w:hAnsi="Times New Roman" w:cs="Times New Roman"/>
        </w:rPr>
        <w:t>C</w:t>
      </w:r>
      <w:r w:rsidRPr="00ED2443">
        <w:rPr>
          <w:rFonts w:ascii="Times New Roman" w:hAnsi="Times New Roman" w:cs="Times New Roman"/>
          <w:lang w:val="ru-RU"/>
        </w:rPr>
        <w:t>++17, командная строка, одна локальная учетная запись. Сторонние библиотеки не являются обязательными; основная логика учета времени, проверки данных и формирования отчетов реализуется командой.</w:t>
      </w:r>
    </w:p>
    <w:p w14:paraId="0449F3F0" w14:textId="77777777" w:rsidR="00F77BA7" w:rsidRPr="00ED2443" w:rsidRDefault="00000000">
      <w:pPr>
        <w:pStyle w:val="21"/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lang w:val="ru-RU"/>
        </w:rPr>
        <w:t>Цель проекта</w:t>
      </w:r>
    </w:p>
    <w:p w14:paraId="241FE5AD" w14:textId="77777777" w:rsidR="00F77BA7" w:rsidRPr="00ED2443" w:rsidRDefault="00000000">
      <w:pPr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lang w:val="ru-RU"/>
        </w:rPr>
        <w:t>Сделать простой инструмент, который помогает пользователю фиксировать фактические затраты времени на задачи и сопоставлять их с планом без ручного подсчета.</w:t>
      </w:r>
    </w:p>
    <w:p w14:paraId="76BAED1E" w14:textId="77777777" w:rsidR="00F77BA7" w:rsidRPr="00ED2443" w:rsidRDefault="00000000">
      <w:pPr>
        <w:pStyle w:val="21"/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lang w:val="ru-RU"/>
        </w:rPr>
        <w:t>Границы проекта</w:t>
      </w:r>
    </w:p>
    <w:p w14:paraId="7C279ED7" w14:textId="77777777" w:rsidR="00F77BA7" w:rsidRPr="00ED2443" w:rsidRDefault="00000000">
      <w:pPr>
        <w:ind w:left="227" w:hanging="142"/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lang w:val="ru-RU"/>
        </w:rPr>
        <w:t xml:space="preserve">• Входит: управление проектами и задачами, запуск и остановка таймера, история сессий, суммарные отчеты за период, экспорт </w:t>
      </w:r>
      <w:r w:rsidRPr="00ED2443">
        <w:rPr>
          <w:rFonts w:ascii="Times New Roman" w:hAnsi="Times New Roman" w:cs="Times New Roman"/>
        </w:rPr>
        <w:t>CSV</w:t>
      </w:r>
      <w:r w:rsidRPr="00ED2443">
        <w:rPr>
          <w:rFonts w:ascii="Times New Roman" w:hAnsi="Times New Roman" w:cs="Times New Roman"/>
          <w:lang w:val="ru-RU"/>
        </w:rPr>
        <w:t>, локальное хранение.</w:t>
      </w:r>
    </w:p>
    <w:p w14:paraId="1705A38E" w14:textId="77777777" w:rsidR="00F77BA7" w:rsidRPr="00ED2443" w:rsidRDefault="00000000">
      <w:pPr>
        <w:ind w:left="227" w:hanging="142"/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lang w:val="ru-RU"/>
        </w:rPr>
        <w:t>• Не входит в первую версию: облачная синхронизация, совместная работа, учет сотрудников и зарплат, автоматическое распознавание активности, мобильное приложение.</w:t>
      </w:r>
    </w:p>
    <w:p w14:paraId="4E604565" w14:textId="77777777" w:rsidR="00F77BA7" w:rsidRPr="00ED2443" w:rsidRDefault="00000000">
      <w:pPr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lang w:val="ru-RU"/>
        </w:rPr>
        <w:t xml:space="preserve">Ограничение по реализации: проект разрабатывается на </w:t>
      </w:r>
      <w:r w:rsidRPr="00ED2443">
        <w:rPr>
          <w:rFonts w:ascii="Times New Roman" w:hAnsi="Times New Roman" w:cs="Times New Roman"/>
        </w:rPr>
        <w:t>C</w:t>
      </w:r>
      <w:r w:rsidRPr="00ED2443">
        <w:rPr>
          <w:rFonts w:ascii="Times New Roman" w:hAnsi="Times New Roman" w:cs="Times New Roman"/>
          <w:lang w:val="ru-RU"/>
        </w:rPr>
        <w:t>++. Допускается применение библиотек и сторонних сервисов, но они не должны заменять реализацию предметной логики.</w:t>
      </w:r>
    </w:p>
    <w:p w14:paraId="5E53001E" w14:textId="77777777" w:rsidR="00F77BA7" w:rsidRPr="00ED2443" w:rsidRDefault="00000000">
      <w:pPr>
        <w:pStyle w:val="1"/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lang w:val="ru-RU"/>
        </w:rPr>
        <w:t>2 Сбор и анализ требований</w:t>
      </w:r>
    </w:p>
    <w:p w14:paraId="5B438A3A" w14:textId="77777777" w:rsidR="00F77BA7" w:rsidRPr="00ED2443" w:rsidRDefault="00000000">
      <w:pPr>
        <w:pStyle w:val="21"/>
        <w:rPr>
          <w:rFonts w:ascii="Times New Roman" w:hAnsi="Times New Roman" w:cs="Times New Roman"/>
        </w:rPr>
      </w:pPr>
      <w:r w:rsidRPr="00ED2443">
        <w:rPr>
          <w:rFonts w:ascii="Times New Roman" w:hAnsi="Times New Roman" w:cs="Times New Roman"/>
        </w:rPr>
        <w:t>Примененная методика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F77BA7" w:rsidRPr="00ED2443" w14:paraId="35137EE1" w14:textId="77777777">
        <w:trPr>
          <w:cantSplit/>
          <w:tblHeader/>
          <w:jc w:val="center"/>
        </w:trPr>
        <w:tc>
          <w:tcPr>
            <w:tcW w:w="3288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shd w:val="clear" w:color="auto" w:fill="E8E8E8"/>
            <w:vAlign w:val="center"/>
          </w:tcPr>
          <w:p w14:paraId="491AAAF6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b/>
                <w:sz w:val="19"/>
              </w:rPr>
              <w:t>Метод</w:t>
            </w:r>
          </w:p>
        </w:tc>
        <w:tc>
          <w:tcPr>
            <w:tcW w:w="3288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shd w:val="clear" w:color="auto" w:fill="E8E8E8"/>
            <w:vAlign w:val="center"/>
          </w:tcPr>
          <w:p w14:paraId="1F1D7BAE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b/>
                <w:sz w:val="19"/>
              </w:rPr>
              <w:t>Как применен</w:t>
            </w:r>
          </w:p>
        </w:tc>
        <w:tc>
          <w:tcPr>
            <w:tcW w:w="3288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shd w:val="clear" w:color="auto" w:fill="E8E8E8"/>
            <w:vAlign w:val="center"/>
          </w:tcPr>
          <w:p w14:paraId="491E93A8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b/>
                <w:sz w:val="19"/>
              </w:rPr>
              <w:t>Результат</w:t>
            </w:r>
          </w:p>
        </w:tc>
      </w:tr>
      <w:tr w:rsidR="00F77BA7" w:rsidRPr="00ED2443" w14:paraId="3A64B398" w14:textId="77777777">
        <w:trPr>
          <w:cantSplit/>
          <w:jc w:val="center"/>
        </w:trPr>
        <w:tc>
          <w:tcPr>
            <w:tcW w:w="3288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47F75854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sz w:val="19"/>
              </w:rPr>
              <w:t>Анализ исходного описания</w:t>
            </w:r>
          </w:p>
        </w:tc>
        <w:tc>
          <w:tcPr>
            <w:tcW w:w="3288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77045924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ED2443">
              <w:rPr>
                <w:rFonts w:ascii="Times New Roman" w:hAnsi="Times New Roman" w:cs="Times New Roman"/>
                <w:sz w:val="19"/>
                <w:lang w:val="ru-RU"/>
              </w:rPr>
              <w:t>Выделены сущности, действия и ожидаемый результат: задачи, учет времени, отчеты.</w:t>
            </w:r>
          </w:p>
        </w:tc>
        <w:tc>
          <w:tcPr>
            <w:tcW w:w="3288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7CDCB6FB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ED2443">
              <w:rPr>
                <w:rFonts w:ascii="Times New Roman" w:hAnsi="Times New Roman" w:cs="Times New Roman"/>
                <w:sz w:val="19"/>
                <w:lang w:val="ru-RU"/>
              </w:rPr>
              <w:t>Первичный перечень функций и границ проекта.</w:t>
            </w:r>
          </w:p>
        </w:tc>
      </w:tr>
      <w:tr w:rsidR="00F77BA7" w:rsidRPr="00ED2443" w14:paraId="0BCAF16D" w14:textId="77777777">
        <w:trPr>
          <w:cantSplit/>
          <w:jc w:val="center"/>
        </w:trPr>
        <w:tc>
          <w:tcPr>
            <w:tcW w:w="3288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444AA429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sz w:val="19"/>
              </w:rPr>
              <w:t>Анализ заинтересованных лиц</w:t>
            </w:r>
          </w:p>
        </w:tc>
        <w:tc>
          <w:tcPr>
            <w:tcW w:w="3288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7E889FD8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ED2443">
              <w:rPr>
                <w:rFonts w:ascii="Times New Roman" w:hAnsi="Times New Roman" w:cs="Times New Roman"/>
                <w:sz w:val="19"/>
                <w:lang w:val="ru-RU"/>
              </w:rPr>
              <w:t>Определены основной пользователь и команда сопровождения.</w:t>
            </w:r>
          </w:p>
        </w:tc>
        <w:tc>
          <w:tcPr>
            <w:tcW w:w="3288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5A691156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sz w:val="19"/>
              </w:rPr>
              <w:t>Роли и их потребности.</w:t>
            </w:r>
          </w:p>
        </w:tc>
      </w:tr>
      <w:tr w:rsidR="00F77BA7" w:rsidRPr="00ED2443" w14:paraId="33DE4F01" w14:textId="77777777">
        <w:trPr>
          <w:cantSplit/>
          <w:jc w:val="center"/>
        </w:trPr>
        <w:tc>
          <w:tcPr>
            <w:tcW w:w="3288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039CACA1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sz w:val="19"/>
              </w:rPr>
              <w:t>User Stories</w:t>
            </w:r>
          </w:p>
        </w:tc>
        <w:tc>
          <w:tcPr>
            <w:tcW w:w="3288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2C9761A6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ED2443">
              <w:rPr>
                <w:rFonts w:ascii="Times New Roman" w:hAnsi="Times New Roman" w:cs="Times New Roman"/>
                <w:sz w:val="19"/>
                <w:lang w:val="ru-RU"/>
              </w:rPr>
              <w:t>Функции записаны с позиции пользователя и связаны с ожидаемой ценностью.</w:t>
            </w:r>
          </w:p>
        </w:tc>
        <w:tc>
          <w:tcPr>
            <w:tcW w:w="3288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4689E9E2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sz w:val="19"/>
              </w:rPr>
              <w:t>Проверяемые пользовательские требования.</w:t>
            </w:r>
          </w:p>
        </w:tc>
      </w:tr>
      <w:tr w:rsidR="00F77BA7" w:rsidRPr="00ED2443" w14:paraId="4E098BB0" w14:textId="77777777">
        <w:trPr>
          <w:cantSplit/>
          <w:jc w:val="center"/>
        </w:trPr>
        <w:tc>
          <w:tcPr>
            <w:tcW w:w="3288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7289B346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sz w:val="19"/>
              </w:rPr>
              <w:t>Story Mapping и MoSCoW</w:t>
            </w:r>
          </w:p>
        </w:tc>
        <w:tc>
          <w:tcPr>
            <w:tcW w:w="3288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27AF836F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ED2443">
              <w:rPr>
                <w:rFonts w:ascii="Times New Roman" w:hAnsi="Times New Roman" w:cs="Times New Roman"/>
                <w:sz w:val="19"/>
                <w:lang w:val="ru-RU"/>
              </w:rPr>
              <w:t>Путь пользователя разбит на настройку, учет времени и анализ; функции расставлены по приоритету.</w:t>
            </w:r>
          </w:p>
        </w:tc>
        <w:tc>
          <w:tcPr>
            <w:tcW w:w="3288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13520EAC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ED2443">
              <w:rPr>
                <w:rFonts w:ascii="Times New Roman" w:hAnsi="Times New Roman" w:cs="Times New Roman"/>
                <w:sz w:val="19"/>
                <w:lang w:val="ru-RU"/>
              </w:rPr>
              <w:t>Объем первой версии и очередность реализации.</w:t>
            </w:r>
          </w:p>
        </w:tc>
      </w:tr>
      <w:tr w:rsidR="00F77BA7" w:rsidRPr="00ED2443" w14:paraId="3EFEDC80" w14:textId="77777777">
        <w:trPr>
          <w:cantSplit/>
          <w:jc w:val="center"/>
        </w:trPr>
        <w:tc>
          <w:tcPr>
            <w:tcW w:w="3288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5F40C969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sz w:val="19"/>
              </w:rPr>
              <w:t>Критерии приемки</w:t>
            </w:r>
          </w:p>
        </w:tc>
        <w:tc>
          <w:tcPr>
            <w:tcW w:w="3288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537B9F41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ED2443">
              <w:rPr>
                <w:rFonts w:ascii="Times New Roman" w:hAnsi="Times New Roman" w:cs="Times New Roman"/>
                <w:sz w:val="19"/>
                <w:lang w:val="ru-RU"/>
              </w:rPr>
              <w:t>Для ключевых функций сформулированы наблюдаемые условия успешного выполнения.</w:t>
            </w:r>
          </w:p>
        </w:tc>
        <w:tc>
          <w:tcPr>
            <w:tcW w:w="3288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48995FD9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sz w:val="19"/>
              </w:rPr>
              <w:t>Основа проверки готового продукта.</w:t>
            </w:r>
          </w:p>
        </w:tc>
      </w:tr>
    </w:tbl>
    <w:p w14:paraId="525DFE14" w14:textId="77777777" w:rsidR="00F77BA7" w:rsidRPr="00ED2443" w:rsidRDefault="00000000">
      <w:pPr>
        <w:pStyle w:val="21"/>
        <w:rPr>
          <w:rFonts w:ascii="Times New Roman" w:hAnsi="Times New Roman" w:cs="Times New Roman"/>
        </w:rPr>
      </w:pPr>
      <w:r w:rsidRPr="00ED2443">
        <w:rPr>
          <w:rFonts w:ascii="Times New Roman" w:hAnsi="Times New Roman" w:cs="Times New Roman"/>
        </w:rPr>
        <w:t>Вопросы для подтверждения у заказчика</w:t>
      </w:r>
    </w:p>
    <w:p w14:paraId="7AE92E76" w14:textId="77777777" w:rsidR="00F77BA7" w:rsidRPr="00ED2443" w:rsidRDefault="00000000">
      <w:pPr>
        <w:ind w:left="227" w:hanging="142"/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lang w:val="ru-RU"/>
        </w:rPr>
        <w:t>• Нужно ли разрешать параллельный учет нескольких задач или одновременно активна только одна? В первой версии принято правило: активна не более одной задачи.</w:t>
      </w:r>
    </w:p>
    <w:p w14:paraId="5EA865F8" w14:textId="77777777" w:rsidR="00F77BA7" w:rsidRPr="00ED2443" w:rsidRDefault="00000000">
      <w:pPr>
        <w:ind w:left="227" w:hanging="142"/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lang w:val="ru-RU"/>
        </w:rPr>
        <w:t>• Должен ли таймер продолжаться после закрытия программы? В первой версии незавершенная запись сохраняется и может быть остановлена после повторного запуска.</w:t>
      </w:r>
    </w:p>
    <w:p w14:paraId="7D5CB3BB" w14:textId="77777777" w:rsidR="00F77BA7" w:rsidRPr="00ED2443" w:rsidRDefault="00000000">
      <w:pPr>
        <w:ind w:left="227" w:hanging="142"/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lang w:val="ru-RU"/>
        </w:rPr>
        <w:t>• Какие интервалы отчетов нужны чаще всего? Предусмотрены день, неделя, месяц и произвольный диапазон дат.</w:t>
      </w:r>
    </w:p>
    <w:p w14:paraId="68680890" w14:textId="77777777" w:rsidR="00F77BA7" w:rsidRPr="00ED2443" w:rsidRDefault="00000000">
      <w:pPr>
        <w:ind w:left="227" w:hanging="142"/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lang w:val="ru-RU"/>
        </w:rPr>
        <w:t>• Нужна ли корректировка времени вручную? Предусмотрено редактирование завершенной записи с проверкой корректности дат.</w:t>
      </w:r>
    </w:p>
    <w:p w14:paraId="7A1D716C" w14:textId="77777777" w:rsidR="00F77BA7" w:rsidRPr="00ED2443" w:rsidRDefault="00000000">
      <w:pPr>
        <w:ind w:left="227" w:hanging="142"/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lang w:val="ru-RU"/>
        </w:rPr>
        <w:t xml:space="preserve">• Какой формат хранения требуется? Для первой версии предложено локальное хранение в </w:t>
      </w:r>
      <w:r w:rsidRPr="00ED2443">
        <w:rPr>
          <w:rFonts w:ascii="Times New Roman" w:hAnsi="Times New Roman" w:cs="Times New Roman"/>
        </w:rPr>
        <w:t>CSV</w:t>
      </w:r>
      <w:r w:rsidRPr="00ED2443">
        <w:rPr>
          <w:rFonts w:ascii="Times New Roman" w:hAnsi="Times New Roman" w:cs="Times New Roman"/>
          <w:lang w:val="ru-RU"/>
        </w:rPr>
        <w:t>; решение можно уточнить при проектировании.</w:t>
      </w:r>
    </w:p>
    <w:p w14:paraId="35AF8CD9" w14:textId="77777777" w:rsidR="00F77BA7" w:rsidRPr="00ED2443" w:rsidRDefault="00000000">
      <w:pPr>
        <w:pStyle w:val="1"/>
        <w:rPr>
          <w:rFonts w:ascii="Times New Roman" w:hAnsi="Times New Roman" w:cs="Times New Roman"/>
        </w:rPr>
      </w:pPr>
      <w:r w:rsidRPr="00ED2443">
        <w:rPr>
          <w:rFonts w:ascii="Times New Roman" w:hAnsi="Times New Roman" w:cs="Times New Roman"/>
        </w:rPr>
        <w:lastRenderedPageBreak/>
        <w:t>3 Пользователи и пользовательские истории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F77BA7" w:rsidRPr="00ED2443" w14:paraId="53B60903" w14:textId="77777777">
        <w:trPr>
          <w:cantSplit/>
          <w:tblHeader/>
          <w:jc w:val="center"/>
        </w:trPr>
        <w:tc>
          <w:tcPr>
            <w:tcW w:w="3288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shd w:val="clear" w:color="auto" w:fill="E8E8E8"/>
            <w:vAlign w:val="center"/>
          </w:tcPr>
          <w:p w14:paraId="2ABB2BE9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b/>
                <w:sz w:val="19"/>
              </w:rPr>
              <w:t>Роль</w:t>
            </w:r>
          </w:p>
        </w:tc>
        <w:tc>
          <w:tcPr>
            <w:tcW w:w="3288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shd w:val="clear" w:color="auto" w:fill="E8E8E8"/>
            <w:vAlign w:val="center"/>
          </w:tcPr>
          <w:p w14:paraId="699063A2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b/>
                <w:sz w:val="19"/>
              </w:rPr>
              <w:t>Потребность</w:t>
            </w:r>
          </w:p>
        </w:tc>
        <w:tc>
          <w:tcPr>
            <w:tcW w:w="3288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shd w:val="clear" w:color="auto" w:fill="E8E8E8"/>
            <w:vAlign w:val="center"/>
          </w:tcPr>
          <w:p w14:paraId="634B1D75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b/>
                <w:sz w:val="19"/>
              </w:rPr>
              <w:t>Ожидаемый результат</w:t>
            </w:r>
          </w:p>
        </w:tc>
      </w:tr>
      <w:tr w:rsidR="00F77BA7" w:rsidRPr="00ED2443" w14:paraId="4156FFAA" w14:textId="77777777">
        <w:trPr>
          <w:cantSplit/>
          <w:jc w:val="center"/>
        </w:trPr>
        <w:tc>
          <w:tcPr>
            <w:tcW w:w="3288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0984AD6E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sz w:val="19"/>
              </w:rPr>
              <w:t>Пользователь тайм-трекера</w:t>
            </w:r>
          </w:p>
        </w:tc>
        <w:tc>
          <w:tcPr>
            <w:tcW w:w="3288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41FE19AC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ED2443">
              <w:rPr>
                <w:rFonts w:ascii="Times New Roman" w:hAnsi="Times New Roman" w:cs="Times New Roman"/>
                <w:sz w:val="19"/>
                <w:lang w:val="ru-RU"/>
              </w:rPr>
              <w:t>Быстро начать и завершить учет задачи, не теряя историю.</w:t>
            </w:r>
          </w:p>
        </w:tc>
        <w:tc>
          <w:tcPr>
            <w:tcW w:w="3288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4C2BA49D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ED2443">
              <w:rPr>
                <w:rFonts w:ascii="Times New Roman" w:hAnsi="Times New Roman" w:cs="Times New Roman"/>
                <w:sz w:val="19"/>
                <w:lang w:val="ru-RU"/>
              </w:rPr>
              <w:t>Понятное подтверждение действий и сохраненная запись времени.</w:t>
            </w:r>
          </w:p>
        </w:tc>
      </w:tr>
      <w:tr w:rsidR="00F77BA7" w:rsidRPr="00ED2443" w14:paraId="3B517EB5" w14:textId="77777777">
        <w:trPr>
          <w:cantSplit/>
          <w:jc w:val="center"/>
        </w:trPr>
        <w:tc>
          <w:tcPr>
            <w:tcW w:w="3288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419AF46D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sz w:val="19"/>
              </w:rPr>
              <w:t>Пользователь, анализирующий отчет</w:t>
            </w:r>
          </w:p>
        </w:tc>
        <w:tc>
          <w:tcPr>
            <w:tcW w:w="3288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709FC100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ED2443">
              <w:rPr>
                <w:rFonts w:ascii="Times New Roman" w:hAnsi="Times New Roman" w:cs="Times New Roman"/>
                <w:sz w:val="19"/>
                <w:lang w:val="ru-RU"/>
              </w:rPr>
              <w:t>Увидеть затраты по проектам и задачам за период.</w:t>
            </w:r>
          </w:p>
        </w:tc>
        <w:tc>
          <w:tcPr>
            <w:tcW w:w="3288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3BBC212D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ED2443">
              <w:rPr>
                <w:rFonts w:ascii="Times New Roman" w:hAnsi="Times New Roman" w:cs="Times New Roman"/>
                <w:sz w:val="19"/>
                <w:lang w:val="ru-RU"/>
              </w:rPr>
              <w:t xml:space="preserve">Итоги в консоли и файл </w:t>
            </w:r>
            <w:r w:rsidRPr="00ED2443">
              <w:rPr>
                <w:rFonts w:ascii="Times New Roman" w:hAnsi="Times New Roman" w:cs="Times New Roman"/>
                <w:sz w:val="19"/>
              </w:rPr>
              <w:t>CSV</w:t>
            </w:r>
            <w:r w:rsidRPr="00ED2443">
              <w:rPr>
                <w:rFonts w:ascii="Times New Roman" w:hAnsi="Times New Roman" w:cs="Times New Roman"/>
                <w:sz w:val="19"/>
                <w:lang w:val="ru-RU"/>
              </w:rPr>
              <w:t xml:space="preserve"> для дальнейшей обработки.</w:t>
            </w:r>
          </w:p>
        </w:tc>
      </w:tr>
      <w:tr w:rsidR="00F77BA7" w:rsidRPr="00ED2443" w14:paraId="5A79082F" w14:textId="77777777">
        <w:trPr>
          <w:cantSplit/>
          <w:jc w:val="center"/>
        </w:trPr>
        <w:tc>
          <w:tcPr>
            <w:tcW w:w="3288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4076CAE8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sz w:val="19"/>
              </w:rPr>
              <w:t>Разработчик / сопровождающий</w:t>
            </w:r>
          </w:p>
        </w:tc>
        <w:tc>
          <w:tcPr>
            <w:tcW w:w="3288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2853085D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ED2443">
              <w:rPr>
                <w:rFonts w:ascii="Times New Roman" w:hAnsi="Times New Roman" w:cs="Times New Roman"/>
                <w:sz w:val="19"/>
                <w:lang w:val="ru-RU"/>
              </w:rPr>
              <w:t>Понимать структуру данных и диагностировать ошибки хранения.</w:t>
            </w:r>
          </w:p>
        </w:tc>
        <w:tc>
          <w:tcPr>
            <w:tcW w:w="3288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1474A8B6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ED2443">
              <w:rPr>
                <w:rFonts w:ascii="Times New Roman" w:hAnsi="Times New Roman" w:cs="Times New Roman"/>
                <w:sz w:val="19"/>
                <w:lang w:val="ru-RU"/>
              </w:rPr>
              <w:t>Предсказуемые форматы файлов и сообщения об ошибках.</w:t>
            </w:r>
          </w:p>
        </w:tc>
      </w:tr>
    </w:tbl>
    <w:p w14:paraId="703BEA82" w14:textId="77777777" w:rsidR="00F77BA7" w:rsidRPr="00ED2443" w:rsidRDefault="00000000">
      <w:pPr>
        <w:pStyle w:val="21"/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</w:rPr>
        <w:t>User</w:t>
      </w:r>
      <w:r w:rsidRPr="00ED2443">
        <w:rPr>
          <w:rFonts w:ascii="Times New Roman" w:hAnsi="Times New Roman" w:cs="Times New Roman"/>
          <w:lang w:val="ru-RU"/>
        </w:rPr>
        <w:t xml:space="preserve"> </w:t>
      </w:r>
      <w:r w:rsidRPr="00ED2443">
        <w:rPr>
          <w:rFonts w:ascii="Times New Roman" w:hAnsi="Times New Roman" w:cs="Times New Roman"/>
        </w:rPr>
        <w:t>Stories</w:t>
      </w:r>
    </w:p>
    <w:p w14:paraId="45A06B99" w14:textId="77777777" w:rsidR="00F77BA7" w:rsidRPr="00ED2443" w:rsidRDefault="00000000">
      <w:pPr>
        <w:ind w:left="227" w:hanging="142"/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lang w:val="ru-RU"/>
        </w:rPr>
        <w:t xml:space="preserve">• </w:t>
      </w:r>
      <w:r w:rsidRPr="00ED2443">
        <w:rPr>
          <w:rFonts w:ascii="Times New Roman" w:hAnsi="Times New Roman" w:cs="Times New Roman"/>
        </w:rPr>
        <w:t>US</w:t>
      </w:r>
      <w:r w:rsidRPr="00ED2443">
        <w:rPr>
          <w:rFonts w:ascii="Times New Roman" w:hAnsi="Times New Roman" w:cs="Times New Roman"/>
          <w:lang w:val="ru-RU"/>
        </w:rPr>
        <w:t>-01. Как пользователь, я хочу создать проект и задачи, чтобы распределять учет времени по направлениям работы.</w:t>
      </w:r>
    </w:p>
    <w:p w14:paraId="364C957D" w14:textId="77777777" w:rsidR="00F77BA7" w:rsidRPr="00ED2443" w:rsidRDefault="00000000">
      <w:pPr>
        <w:ind w:left="227" w:hanging="142"/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lang w:val="ru-RU"/>
        </w:rPr>
        <w:t xml:space="preserve">• </w:t>
      </w:r>
      <w:r w:rsidRPr="00ED2443">
        <w:rPr>
          <w:rFonts w:ascii="Times New Roman" w:hAnsi="Times New Roman" w:cs="Times New Roman"/>
        </w:rPr>
        <w:t>US</w:t>
      </w:r>
      <w:r w:rsidRPr="00ED2443">
        <w:rPr>
          <w:rFonts w:ascii="Times New Roman" w:hAnsi="Times New Roman" w:cs="Times New Roman"/>
          <w:lang w:val="ru-RU"/>
        </w:rPr>
        <w:t>-02. Как пользователь, я хочу запустить таймер выбранной задачи, чтобы зафиксировать начало работы без ручного ввода времени.</w:t>
      </w:r>
    </w:p>
    <w:p w14:paraId="330FAC23" w14:textId="77777777" w:rsidR="00F77BA7" w:rsidRPr="00ED2443" w:rsidRDefault="00000000">
      <w:pPr>
        <w:ind w:left="227" w:hanging="142"/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lang w:val="ru-RU"/>
        </w:rPr>
        <w:t xml:space="preserve">• </w:t>
      </w:r>
      <w:r w:rsidRPr="00ED2443">
        <w:rPr>
          <w:rFonts w:ascii="Times New Roman" w:hAnsi="Times New Roman" w:cs="Times New Roman"/>
        </w:rPr>
        <w:t>US</w:t>
      </w:r>
      <w:r w:rsidRPr="00ED2443">
        <w:rPr>
          <w:rFonts w:ascii="Times New Roman" w:hAnsi="Times New Roman" w:cs="Times New Roman"/>
          <w:lang w:val="ru-RU"/>
        </w:rPr>
        <w:t>-03. Как пользователь, я хочу остановить текущий таймер, чтобы сохранить фактическую продолжительность сессии.</w:t>
      </w:r>
    </w:p>
    <w:p w14:paraId="7B4B7861" w14:textId="77777777" w:rsidR="00F77BA7" w:rsidRPr="00ED2443" w:rsidRDefault="00000000">
      <w:pPr>
        <w:ind w:left="227" w:hanging="142"/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lang w:val="ru-RU"/>
        </w:rPr>
        <w:t xml:space="preserve">• </w:t>
      </w:r>
      <w:r w:rsidRPr="00ED2443">
        <w:rPr>
          <w:rFonts w:ascii="Times New Roman" w:hAnsi="Times New Roman" w:cs="Times New Roman"/>
        </w:rPr>
        <w:t>US</w:t>
      </w:r>
      <w:r w:rsidRPr="00ED2443">
        <w:rPr>
          <w:rFonts w:ascii="Times New Roman" w:hAnsi="Times New Roman" w:cs="Times New Roman"/>
          <w:lang w:val="ru-RU"/>
        </w:rPr>
        <w:t>-04. Как пользователь, я хочу просматривать и исправлять завершенные записи, чтобы поддерживать историю в актуальном состоянии.</w:t>
      </w:r>
    </w:p>
    <w:p w14:paraId="19560DE3" w14:textId="77777777" w:rsidR="00F77BA7" w:rsidRPr="00ED2443" w:rsidRDefault="00000000">
      <w:pPr>
        <w:ind w:left="227" w:hanging="142"/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lang w:val="ru-RU"/>
        </w:rPr>
        <w:t xml:space="preserve">• </w:t>
      </w:r>
      <w:r w:rsidRPr="00ED2443">
        <w:rPr>
          <w:rFonts w:ascii="Times New Roman" w:hAnsi="Times New Roman" w:cs="Times New Roman"/>
        </w:rPr>
        <w:t>US</w:t>
      </w:r>
      <w:r w:rsidRPr="00ED2443">
        <w:rPr>
          <w:rFonts w:ascii="Times New Roman" w:hAnsi="Times New Roman" w:cs="Times New Roman"/>
          <w:lang w:val="ru-RU"/>
        </w:rPr>
        <w:t>-05. Как пользователь, я хочу формировать отчет за выбранный период, чтобы оценивать затраты времени по проектам и задачам.</w:t>
      </w:r>
    </w:p>
    <w:p w14:paraId="155F7FA1" w14:textId="77777777" w:rsidR="00F77BA7" w:rsidRPr="00ED2443" w:rsidRDefault="00000000">
      <w:pPr>
        <w:ind w:left="227" w:hanging="142"/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lang w:val="ru-RU"/>
        </w:rPr>
        <w:t xml:space="preserve">• </w:t>
      </w:r>
      <w:r w:rsidRPr="00ED2443">
        <w:rPr>
          <w:rFonts w:ascii="Times New Roman" w:hAnsi="Times New Roman" w:cs="Times New Roman"/>
        </w:rPr>
        <w:t>US</w:t>
      </w:r>
      <w:r w:rsidRPr="00ED2443">
        <w:rPr>
          <w:rFonts w:ascii="Times New Roman" w:hAnsi="Times New Roman" w:cs="Times New Roman"/>
          <w:lang w:val="ru-RU"/>
        </w:rPr>
        <w:t xml:space="preserve">-06. Как пользователь, я хочу экспортировать отчет в </w:t>
      </w:r>
      <w:r w:rsidRPr="00ED2443">
        <w:rPr>
          <w:rFonts w:ascii="Times New Roman" w:hAnsi="Times New Roman" w:cs="Times New Roman"/>
        </w:rPr>
        <w:t>CSV</w:t>
      </w:r>
      <w:r w:rsidRPr="00ED2443">
        <w:rPr>
          <w:rFonts w:ascii="Times New Roman" w:hAnsi="Times New Roman" w:cs="Times New Roman"/>
          <w:lang w:val="ru-RU"/>
        </w:rPr>
        <w:t>, чтобы открыть его в табличном редакторе.</w:t>
      </w:r>
    </w:p>
    <w:p w14:paraId="0BB005E1" w14:textId="77777777" w:rsidR="00F77BA7" w:rsidRPr="00ED2443" w:rsidRDefault="00000000">
      <w:pPr>
        <w:pStyle w:val="21"/>
        <w:rPr>
          <w:rFonts w:ascii="Times New Roman" w:hAnsi="Times New Roman" w:cs="Times New Roman"/>
        </w:rPr>
      </w:pPr>
      <w:r w:rsidRPr="00ED2443">
        <w:rPr>
          <w:rFonts w:ascii="Times New Roman" w:hAnsi="Times New Roman" w:cs="Times New Roman"/>
        </w:rPr>
        <w:t>Приоритеты первой версии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F77BA7" w:rsidRPr="00ED2443" w14:paraId="3B755EC7" w14:textId="77777777">
        <w:trPr>
          <w:cantSplit/>
          <w:tblHeader/>
          <w:jc w:val="center"/>
        </w:trPr>
        <w:tc>
          <w:tcPr>
            <w:tcW w:w="4932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shd w:val="clear" w:color="auto" w:fill="E8E8E8"/>
            <w:vAlign w:val="center"/>
          </w:tcPr>
          <w:p w14:paraId="7ADE39AA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b/>
                <w:sz w:val="19"/>
              </w:rPr>
              <w:t>Приоритет</w:t>
            </w:r>
          </w:p>
        </w:tc>
        <w:tc>
          <w:tcPr>
            <w:tcW w:w="4932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shd w:val="clear" w:color="auto" w:fill="E8E8E8"/>
            <w:vAlign w:val="center"/>
          </w:tcPr>
          <w:p w14:paraId="3A57200D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b/>
                <w:sz w:val="19"/>
              </w:rPr>
              <w:t>Состав</w:t>
            </w:r>
          </w:p>
        </w:tc>
      </w:tr>
      <w:tr w:rsidR="00F77BA7" w:rsidRPr="00ED2443" w14:paraId="181F351B" w14:textId="77777777">
        <w:trPr>
          <w:cantSplit/>
          <w:jc w:val="center"/>
        </w:trPr>
        <w:tc>
          <w:tcPr>
            <w:tcW w:w="4932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20C1B9C8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sz w:val="19"/>
              </w:rPr>
              <w:t>Must have</w:t>
            </w:r>
          </w:p>
        </w:tc>
        <w:tc>
          <w:tcPr>
            <w:tcW w:w="4932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4300FE0E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ED2443">
              <w:rPr>
                <w:rFonts w:ascii="Times New Roman" w:hAnsi="Times New Roman" w:cs="Times New Roman"/>
                <w:sz w:val="19"/>
                <w:lang w:val="ru-RU"/>
              </w:rPr>
              <w:t>Создание проектов и задач; запуск/остановка таймера; сохранение истории; отчет за период; защита от второго активного таймера.</w:t>
            </w:r>
          </w:p>
        </w:tc>
      </w:tr>
      <w:tr w:rsidR="00F77BA7" w:rsidRPr="00ED2443" w14:paraId="126585E4" w14:textId="77777777">
        <w:trPr>
          <w:cantSplit/>
          <w:jc w:val="center"/>
        </w:trPr>
        <w:tc>
          <w:tcPr>
            <w:tcW w:w="4932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0045145F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sz w:val="19"/>
              </w:rPr>
              <w:t>Should have</w:t>
            </w:r>
          </w:p>
        </w:tc>
        <w:tc>
          <w:tcPr>
            <w:tcW w:w="4932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752B1F87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ED2443">
              <w:rPr>
                <w:rFonts w:ascii="Times New Roman" w:hAnsi="Times New Roman" w:cs="Times New Roman"/>
                <w:sz w:val="19"/>
                <w:lang w:val="ru-RU"/>
              </w:rPr>
              <w:t xml:space="preserve">Редактирование завершенной сессии; экспорт </w:t>
            </w:r>
            <w:r w:rsidRPr="00ED2443">
              <w:rPr>
                <w:rFonts w:ascii="Times New Roman" w:hAnsi="Times New Roman" w:cs="Times New Roman"/>
                <w:sz w:val="19"/>
              </w:rPr>
              <w:t>CSV</w:t>
            </w:r>
            <w:r w:rsidRPr="00ED2443">
              <w:rPr>
                <w:rFonts w:ascii="Times New Roman" w:hAnsi="Times New Roman" w:cs="Times New Roman"/>
                <w:sz w:val="19"/>
                <w:lang w:val="ru-RU"/>
              </w:rPr>
              <w:t>; фильтрация отчета по проекту.</w:t>
            </w:r>
          </w:p>
        </w:tc>
      </w:tr>
      <w:tr w:rsidR="00F77BA7" w:rsidRPr="00ED2443" w14:paraId="7234B468" w14:textId="77777777">
        <w:trPr>
          <w:cantSplit/>
          <w:jc w:val="center"/>
        </w:trPr>
        <w:tc>
          <w:tcPr>
            <w:tcW w:w="4932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5BCE49D4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sz w:val="19"/>
              </w:rPr>
              <w:t>Could have</w:t>
            </w:r>
          </w:p>
        </w:tc>
        <w:tc>
          <w:tcPr>
            <w:tcW w:w="4932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13F3273B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ED2443">
              <w:rPr>
                <w:rFonts w:ascii="Times New Roman" w:hAnsi="Times New Roman" w:cs="Times New Roman"/>
                <w:sz w:val="19"/>
                <w:lang w:val="ru-RU"/>
              </w:rPr>
              <w:t>Настройка названия файлов данных; сортировка и дополнительные группировки отчета.</w:t>
            </w:r>
          </w:p>
        </w:tc>
      </w:tr>
      <w:tr w:rsidR="00F77BA7" w:rsidRPr="00ED2443" w14:paraId="586D4CE9" w14:textId="77777777">
        <w:trPr>
          <w:cantSplit/>
          <w:jc w:val="center"/>
        </w:trPr>
        <w:tc>
          <w:tcPr>
            <w:tcW w:w="4932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6AF9FFE7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ED2443">
              <w:rPr>
                <w:rFonts w:ascii="Times New Roman" w:hAnsi="Times New Roman" w:cs="Times New Roman"/>
                <w:sz w:val="19"/>
              </w:rPr>
              <w:t>Won</w:t>
            </w:r>
            <w:r w:rsidRPr="00ED2443">
              <w:rPr>
                <w:rFonts w:ascii="Times New Roman" w:hAnsi="Times New Roman" w:cs="Times New Roman"/>
                <w:sz w:val="19"/>
                <w:lang w:val="ru-RU"/>
              </w:rPr>
              <w:t>’</w:t>
            </w:r>
            <w:r w:rsidRPr="00ED2443">
              <w:rPr>
                <w:rFonts w:ascii="Times New Roman" w:hAnsi="Times New Roman" w:cs="Times New Roman"/>
                <w:sz w:val="19"/>
              </w:rPr>
              <w:t>t</w:t>
            </w:r>
            <w:r w:rsidRPr="00ED2443">
              <w:rPr>
                <w:rFonts w:ascii="Times New Roman" w:hAnsi="Times New Roman" w:cs="Times New Roman"/>
                <w:sz w:val="19"/>
                <w:lang w:val="ru-RU"/>
              </w:rPr>
              <w:t xml:space="preserve"> </w:t>
            </w:r>
            <w:r w:rsidRPr="00ED2443">
              <w:rPr>
                <w:rFonts w:ascii="Times New Roman" w:hAnsi="Times New Roman" w:cs="Times New Roman"/>
                <w:sz w:val="19"/>
              </w:rPr>
              <w:t>have</w:t>
            </w:r>
            <w:r w:rsidRPr="00ED2443">
              <w:rPr>
                <w:rFonts w:ascii="Times New Roman" w:hAnsi="Times New Roman" w:cs="Times New Roman"/>
                <w:sz w:val="19"/>
                <w:lang w:val="ru-RU"/>
              </w:rPr>
              <w:t xml:space="preserve"> в первой версии</w:t>
            </w:r>
          </w:p>
        </w:tc>
        <w:tc>
          <w:tcPr>
            <w:tcW w:w="4932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13DB2028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ED2443">
              <w:rPr>
                <w:rFonts w:ascii="Times New Roman" w:hAnsi="Times New Roman" w:cs="Times New Roman"/>
                <w:sz w:val="19"/>
                <w:lang w:val="ru-RU"/>
              </w:rPr>
              <w:t>Облачная синхронизация, учет команды, веб-интерфейс, автоматический учет активности.</w:t>
            </w:r>
          </w:p>
        </w:tc>
      </w:tr>
    </w:tbl>
    <w:p w14:paraId="742C7131" w14:textId="77777777" w:rsidR="00F77BA7" w:rsidRPr="00ED2443" w:rsidRDefault="00000000">
      <w:pPr>
        <w:pStyle w:val="1"/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lang w:val="ru-RU"/>
        </w:rPr>
        <w:t>4 Требования по иерархии Вигерса</w:t>
      </w:r>
    </w:p>
    <w:p w14:paraId="67FF49E0" w14:textId="77777777" w:rsidR="00F77BA7" w:rsidRPr="00ED2443" w:rsidRDefault="00000000">
      <w:pPr>
        <w:pStyle w:val="21"/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lang w:val="ru-RU"/>
        </w:rPr>
        <w:t>4.1 Бизнес-требования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F77BA7" w:rsidRPr="00ED2443" w14:paraId="25F4F038" w14:textId="77777777">
        <w:trPr>
          <w:cantSplit/>
          <w:tblHeader/>
          <w:jc w:val="center"/>
        </w:trPr>
        <w:tc>
          <w:tcPr>
            <w:tcW w:w="3288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shd w:val="clear" w:color="auto" w:fill="E8E8E8"/>
            <w:vAlign w:val="center"/>
          </w:tcPr>
          <w:p w14:paraId="47C217ED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b/>
                <w:sz w:val="19"/>
              </w:rPr>
              <w:t>ID</w:t>
            </w:r>
          </w:p>
        </w:tc>
        <w:tc>
          <w:tcPr>
            <w:tcW w:w="3288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shd w:val="clear" w:color="auto" w:fill="E8E8E8"/>
            <w:vAlign w:val="center"/>
          </w:tcPr>
          <w:p w14:paraId="7C1CBB1B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b/>
                <w:sz w:val="19"/>
              </w:rPr>
              <w:t>Требование</w:t>
            </w:r>
          </w:p>
        </w:tc>
        <w:tc>
          <w:tcPr>
            <w:tcW w:w="3288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shd w:val="clear" w:color="auto" w:fill="E8E8E8"/>
            <w:vAlign w:val="center"/>
          </w:tcPr>
          <w:p w14:paraId="7542FD1B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b/>
                <w:sz w:val="19"/>
              </w:rPr>
              <w:t>Критерий результата</w:t>
            </w:r>
          </w:p>
        </w:tc>
      </w:tr>
      <w:tr w:rsidR="00F77BA7" w:rsidRPr="00ED2443" w14:paraId="70DB03BB" w14:textId="77777777">
        <w:trPr>
          <w:cantSplit/>
          <w:jc w:val="center"/>
        </w:trPr>
        <w:tc>
          <w:tcPr>
            <w:tcW w:w="3288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40B04E1D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sz w:val="19"/>
              </w:rPr>
              <w:t>BR-01</w:t>
            </w:r>
          </w:p>
        </w:tc>
        <w:tc>
          <w:tcPr>
            <w:tcW w:w="3288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46B18A19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ED2443">
              <w:rPr>
                <w:rFonts w:ascii="Times New Roman" w:hAnsi="Times New Roman" w:cs="Times New Roman"/>
                <w:sz w:val="19"/>
                <w:lang w:val="ru-RU"/>
              </w:rPr>
              <w:t>Сократить ручные действия при учете времени на задачи.</w:t>
            </w:r>
          </w:p>
        </w:tc>
        <w:tc>
          <w:tcPr>
            <w:tcW w:w="3288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240BB993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ED2443">
              <w:rPr>
                <w:rFonts w:ascii="Times New Roman" w:hAnsi="Times New Roman" w:cs="Times New Roman"/>
                <w:sz w:val="19"/>
                <w:lang w:val="ru-RU"/>
              </w:rPr>
              <w:t>Для начала и завершения сессии пользователь выполняет не более двух команд после выбора задачи.</w:t>
            </w:r>
          </w:p>
        </w:tc>
      </w:tr>
      <w:tr w:rsidR="00F77BA7" w:rsidRPr="00ED2443" w14:paraId="28FB0711" w14:textId="77777777">
        <w:trPr>
          <w:cantSplit/>
          <w:jc w:val="center"/>
        </w:trPr>
        <w:tc>
          <w:tcPr>
            <w:tcW w:w="3288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1D2B1A24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sz w:val="19"/>
              </w:rPr>
              <w:t>BR-02</w:t>
            </w:r>
          </w:p>
        </w:tc>
        <w:tc>
          <w:tcPr>
            <w:tcW w:w="3288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19969EA3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ED2443">
              <w:rPr>
                <w:rFonts w:ascii="Times New Roman" w:hAnsi="Times New Roman" w:cs="Times New Roman"/>
                <w:sz w:val="19"/>
                <w:lang w:val="ru-RU"/>
              </w:rPr>
              <w:t>Обеспечить сохранность истории учета между запусками.</w:t>
            </w:r>
          </w:p>
        </w:tc>
        <w:tc>
          <w:tcPr>
            <w:tcW w:w="3288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42509899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ED2443">
              <w:rPr>
                <w:rFonts w:ascii="Times New Roman" w:hAnsi="Times New Roman" w:cs="Times New Roman"/>
                <w:sz w:val="19"/>
                <w:lang w:val="ru-RU"/>
              </w:rPr>
              <w:t>После перезапуска ранее сохраненные проекты, задачи и сессии доступны.</w:t>
            </w:r>
          </w:p>
        </w:tc>
      </w:tr>
      <w:tr w:rsidR="00F77BA7" w:rsidRPr="00ED2443" w14:paraId="799919A7" w14:textId="77777777">
        <w:trPr>
          <w:cantSplit/>
          <w:jc w:val="center"/>
        </w:trPr>
        <w:tc>
          <w:tcPr>
            <w:tcW w:w="3288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414AD6B7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sz w:val="19"/>
              </w:rPr>
              <w:t>BR-03</w:t>
            </w:r>
          </w:p>
        </w:tc>
        <w:tc>
          <w:tcPr>
            <w:tcW w:w="3288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6F1C0584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ED2443">
              <w:rPr>
                <w:rFonts w:ascii="Times New Roman" w:hAnsi="Times New Roman" w:cs="Times New Roman"/>
                <w:sz w:val="19"/>
                <w:lang w:val="ru-RU"/>
              </w:rPr>
              <w:t>Дать пользователю возможность анализировать затраты за период.</w:t>
            </w:r>
          </w:p>
        </w:tc>
        <w:tc>
          <w:tcPr>
            <w:tcW w:w="3288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210C8D65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ED2443">
              <w:rPr>
                <w:rFonts w:ascii="Times New Roman" w:hAnsi="Times New Roman" w:cs="Times New Roman"/>
                <w:sz w:val="19"/>
                <w:lang w:val="ru-RU"/>
              </w:rPr>
              <w:t>Отчет показывает суммарную длительность и группировку по задачам/проектам.</w:t>
            </w:r>
          </w:p>
        </w:tc>
      </w:tr>
      <w:tr w:rsidR="00F77BA7" w:rsidRPr="00ED2443" w14:paraId="7AC6A4B4" w14:textId="77777777">
        <w:trPr>
          <w:cantSplit/>
          <w:jc w:val="center"/>
        </w:trPr>
        <w:tc>
          <w:tcPr>
            <w:tcW w:w="3288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017A2431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sz w:val="19"/>
              </w:rPr>
              <w:t>BR-04</w:t>
            </w:r>
          </w:p>
        </w:tc>
        <w:tc>
          <w:tcPr>
            <w:tcW w:w="3288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45CB1D7A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ED2443">
              <w:rPr>
                <w:rFonts w:ascii="Times New Roman" w:hAnsi="Times New Roman" w:cs="Times New Roman"/>
                <w:sz w:val="19"/>
                <w:lang w:val="ru-RU"/>
              </w:rPr>
              <w:t>Предоставить данные в переносимом формате.</w:t>
            </w:r>
          </w:p>
        </w:tc>
        <w:tc>
          <w:tcPr>
            <w:tcW w:w="3288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1C36BB93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ED2443">
              <w:rPr>
                <w:rFonts w:ascii="Times New Roman" w:hAnsi="Times New Roman" w:cs="Times New Roman"/>
                <w:sz w:val="19"/>
                <w:lang w:val="ru-RU"/>
              </w:rPr>
              <w:t xml:space="preserve">Отчет экспортируется в </w:t>
            </w:r>
            <w:r w:rsidRPr="00ED2443">
              <w:rPr>
                <w:rFonts w:ascii="Times New Roman" w:hAnsi="Times New Roman" w:cs="Times New Roman"/>
                <w:sz w:val="19"/>
              </w:rPr>
              <w:t>CSV</w:t>
            </w:r>
            <w:r w:rsidRPr="00ED2443">
              <w:rPr>
                <w:rFonts w:ascii="Times New Roman" w:hAnsi="Times New Roman" w:cs="Times New Roman"/>
                <w:sz w:val="19"/>
                <w:lang w:val="ru-RU"/>
              </w:rPr>
              <w:t>, открываемый распространенными табличными редакторами.</w:t>
            </w:r>
          </w:p>
        </w:tc>
      </w:tr>
    </w:tbl>
    <w:p w14:paraId="31A99756" w14:textId="77777777" w:rsidR="00F77BA7" w:rsidRPr="00ED2443" w:rsidRDefault="00000000">
      <w:pPr>
        <w:pStyle w:val="21"/>
        <w:rPr>
          <w:rFonts w:ascii="Times New Roman" w:hAnsi="Times New Roman" w:cs="Times New Roman"/>
        </w:rPr>
      </w:pPr>
      <w:r w:rsidRPr="00ED2443">
        <w:rPr>
          <w:rFonts w:ascii="Times New Roman" w:hAnsi="Times New Roman" w:cs="Times New Roman"/>
        </w:rPr>
        <w:t>4.2 Пользовательские требования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F77BA7" w:rsidRPr="00ED2443" w14:paraId="346AE3D2" w14:textId="77777777">
        <w:trPr>
          <w:cantSplit/>
          <w:tblHeader/>
          <w:jc w:val="center"/>
        </w:trPr>
        <w:tc>
          <w:tcPr>
            <w:tcW w:w="4932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shd w:val="clear" w:color="auto" w:fill="E8E8E8"/>
            <w:vAlign w:val="center"/>
          </w:tcPr>
          <w:p w14:paraId="521F8127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b/>
                <w:sz w:val="19"/>
              </w:rPr>
              <w:t>ID</w:t>
            </w:r>
          </w:p>
        </w:tc>
        <w:tc>
          <w:tcPr>
            <w:tcW w:w="4932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shd w:val="clear" w:color="auto" w:fill="E8E8E8"/>
            <w:vAlign w:val="center"/>
          </w:tcPr>
          <w:p w14:paraId="1DAA96E0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b/>
                <w:sz w:val="19"/>
              </w:rPr>
              <w:t>Пользователь должен иметь возможность</w:t>
            </w:r>
          </w:p>
        </w:tc>
      </w:tr>
      <w:tr w:rsidR="00F77BA7" w:rsidRPr="00ED2443" w14:paraId="41553313" w14:textId="77777777">
        <w:trPr>
          <w:cantSplit/>
          <w:jc w:val="center"/>
        </w:trPr>
        <w:tc>
          <w:tcPr>
            <w:tcW w:w="4932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03B2BDF8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sz w:val="19"/>
              </w:rPr>
              <w:t>UR-01</w:t>
            </w:r>
          </w:p>
        </w:tc>
        <w:tc>
          <w:tcPr>
            <w:tcW w:w="4932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7B2E7BED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ED2443">
              <w:rPr>
                <w:rFonts w:ascii="Times New Roman" w:hAnsi="Times New Roman" w:cs="Times New Roman"/>
                <w:sz w:val="19"/>
                <w:lang w:val="ru-RU"/>
              </w:rPr>
              <w:t>Создавать проекты и добавлять к ним задачи.</w:t>
            </w:r>
          </w:p>
        </w:tc>
      </w:tr>
      <w:tr w:rsidR="00F77BA7" w:rsidRPr="00ED2443" w14:paraId="077D73A6" w14:textId="77777777">
        <w:trPr>
          <w:cantSplit/>
          <w:jc w:val="center"/>
        </w:trPr>
        <w:tc>
          <w:tcPr>
            <w:tcW w:w="4932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7C954307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sz w:val="19"/>
              </w:rPr>
              <w:t>UR-02</w:t>
            </w:r>
          </w:p>
        </w:tc>
        <w:tc>
          <w:tcPr>
            <w:tcW w:w="4932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05396FAA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ED2443">
              <w:rPr>
                <w:rFonts w:ascii="Times New Roman" w:hAnsi="Times New Roman" w:cs="Times New Roman"/>
                <w:sz w:val="19"/>
                <w:lang w:val="ru-RU"/>
              </w:rPr>
              <w:t>Запускать учет времени для выбранной задачи и видеть, какая задача сейчас активна.</w:t>
            </w:r>
          </w:p>
        </w:tc>
      </w:tr>
      <w:tr w:rsidR="00F77BA7" w:rsidRPr="00ED2443" w14:paraId="5F2EFAC8" w14:textId="77777777">
        <w:trPr>
          <w:cantSplit/>
          <w:jc w:val="center"/>
        </w:trPr>
        <w:tc>
          <w:tcPr>
            <w:tcW w:w="4932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72CA6531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sz w:val="19"/>
              </w:rPr>
              <w:lastRenderedPageBreak/>
              <w:t>UR-03</w:t>
            </w:r>
          </w:p>
        </w:tc>
        <w:tc>
          <w:tcPr>
            <w:tcW w:w="4932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59990A5A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ED2443">
              <w:rPr>
                <w:rFonts w:ascii="Times New Roman" w:hAnsi="Times New Roman" w:cs="Times New Roman"/>
                <w:sz w:val="19"/>
                <w:lang w:val="ru-RU"/>
              </w:rPr>
              <w:t>Останавливать активный учет и получать сохраненную запись с началом, окончанием и длительностью.</w:t>
            </w:r>
          </w:p>
        </w:tc>
      </w:tr>
      <w:tr w:rsidR="00F77BA7" w:rsidRPr="00ED2443" w14:paraId="0C1F845D" w14:textId="77777777">
        <w:trPr>
          <w:cantSplit/>
          <w:jc w:val="center"/>
        </w:trPr>
        <w:tc>
          <w:tcPr>
            <w:tcW w:w="4932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2857AD90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sz w:val="19"/>
              </w:rPr>
              <w:t>UR-04</w:t>
            </w:r>
          </w:p>
        </w:tc>
        <w:tc>
          <w:tcPr>
            <w:tcW w:w="4932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46AA3E29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ED2443">
              <w:rPr>
                <w:rFonts w:ascii="Times New Roman" w:hAnsi="Times New Roman" w:cs="Times New Roman"/>
                <w:sz w:val="19"/>
                <w:lang w:val="ru-RU"/>
              </w:rPr>
              <w:t>Просматривать историю сессий, отфильтрованную по проекту и диапазону дат.</w:t>
            </w:r>
          </w:p>
        </w:tc>
      </w:tr>
      <w:tr w:rsidR="00F77BA7" w:rsidRPr="00ED2443" w14:paraId="58F42242" w14:textId="77777777">
        <w:trPr>
          <w:cantSplit/>
          <w:jc w:val="center"/>
        </w:trPr>
        <w:tc>
          <w:tcPr>
            <w:tcW w:w="4932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3025929E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sz w:val="19"/>
              </w:rPr>
              <w:t>UR-05</w:t>
            </w:r>
          </w:p>
        </w:tc>
        <w:tc>
          <w:tcPr>
            <w:tcW w:w="4932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2C767F08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ED2443">
              <w:rPr>
                <w:rFonts w:ascii="Times New Roman" w:hAnsi="Times New Roman" w:cs="Times New Roman"/>
                <w:sz w:val="19"/>
                <w:lang w:val="ru-RU"/>
              </w:rPr>
              <w:t>Исправлять завершенную запись времени с повторной проверкой ее корректности.</w:t>
            </w:r>
          </w:p>
        </w:tc>
      </w:tr>
      <w:tr w:rsidR="00F77BA7" w:rsidRPr="00ED2443" w14:paraId="5503FDD5" w14:textId="77777777">
        <w:trPr>
          <w:cantSplit/>
          <w:jc w:val="center"/>
        </w:trPr>
        <w:tc>
          <w:tcPr>
            <w:tcW w:w="4932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28D31B57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sz w:val="19"/>
              </w:rPr>
              <w:t>UR-06</w:t>
            </w:r>
          </w:p>
        </w:tc>
        <w:tc>
          <w:tcPr>
            <w:tcW w:w="4932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45CC9885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ED2443">
              <w:rPr>
                <w:rFonts w:ascii="Times New Roman" w:hAnsi="Times New Roman" w:cs="Times New Roman"/>
                <w:sz w:val="19"/>
                <w:lang w:val="ru-RU"/>
              </w:rPr>
              <w:t xml:space="preserve">Получать отчет за день, неделю, месяц или указанный интервал и экспортировать его в </w:t>
            </w:r>
            <w:r w:rsidRPr="00ED2443">
              <w:rPr>
                <w:rFonts w:ascii="Times New Roman" w:hAnsi="Times New Roman" w:cs="Times New Roman"/>
                <w:sz w:val="19"/>
              </w:rPr>
              <w:t>CSV</w:t>
            </w:r>
            <w:r w:rsidRPr="00ED2443">
              <w:rPr>
                <w:rFonts w:ascii="Times New Roman" w:hAnsi="Times New Roman" w:cs="Times New Roman"/>
                <w:sz w:val="19"/>
                <w:lang w:val="ru-RU"/>
              </w:rPr>
              <w:t>.</w:t>
            </w:r>
          </w:p>
        </w:tc>
      </w:tr>
    </w:tbl>
    <w:p w14:paraId="152DB437" w14:textId="77777777" w:rsidR="00F77BA7" w:rsidRPr="00ED2443" w:rsidRDefault="00000000">
      <w:pPr>
        <w:pStyle w:val="21"/>
        <w:rPr>
          <w:rFonts w:ascii="Times New Roman" w:hAnsi="Times New Roman" w:cs="Times New Roman"/>
        </w:rPr>
      </w:pPr>
      <w:r w:rsidRPr="00ED2443">
        <w:rPr>
          <w:rFonts w:ascii="Times New Roman" w:hAnsi="Times New Roman" w:cs="Times New Roman"/>
        </w:rPr>
        <w:t>4.3 Функциональные требования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F77BA7" w:rsidRPr="00ED2443" w14:paraId="302E72EB" w14:textId="77777777">
        <w:trPr>
          <w:cantSplit/>
          <w:tblHeader/>
          <w:jc w:val="center"/>
        </w:trPr>
        <w:tc>
          <w:tcPr>
            <w:tcW w:w="4932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shd w:val="clear" w:color="auto" w:fill="E8E8E8"/>
            <w:vAlign w:val="center"/>
          </w:tcPr>
          <w:p w14:paraId="156761AC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b/>
                <w:sz w:val="19"/>
              </w:rPr>
              <w:t>ID</w:t>
            </w:r>
          </w:p>
        </w:tc>
        <w:tc>
          <w:tcPr>
            <w:tcW w:w="4932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shd w:val="clear" w:color="auto" w:fill="E8E8E8"/>
            <w:vAlign w:val="center"/>
          </w:tcPr>
          <w:p w14:paraId="3A1AC619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b/>
                <w:sz w:val="19"/>
              </w:rPr>
              <w:t>Система должна</w:t>
            </w:r>
          </w:p>
        </w:tc>
      </w:tr>
      <w:tr w:rsidR="00F77BA7" w:rsidRPr="00ED2443" w14:paraId="746A9812" w14:textId="77777777">
        <w:trPr>
          <w:cantSplit/>
          <w:jc w:val="center"/>
        </w:trPr>
        <w:tc>
          <w:tcPr>
            <w:tcW w:w="4932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00FB5FF1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sz w:val="19"/>
              </w:rPr>
              <w:t>FR-01</w:t>
            </w:r>
          </w:p>
        </w:tc>
        <w:tc>
          <w:tcPr>
            <w:tcW w:w="4932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469C475D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ED2443">
              <w:rPr>
                <w:rFonts w:ascii="Times New Roman" w:hAnsi="Times New Roman" w:cs="Times New Roman"/>
                <w:sz w:val="19"/>
                <w:lang w:val="ru-RU"/>
              </w:rPr>
              <w:t>Создавать проект с уникальным идентификатором и непустым названием.</w:t>
            </w:r>
          </w:p>
        </w:tc>
      </w:tr>
      <w:tr w:rsidR="00F77BA7" w:rsidRPr="00ED2443" w14:paraId="600DB531" w14:textId="77777777">
        <w:trPr>
          <w:cantSplit/>
          <w:jc w:val="center"/>
        </w:trPr>
        <w:tc>
          <w:tcPr>
            <w:tcW w:w="4932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3858D550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sz w:val="19"/>
              </w:rPr>
              <w:t>FR-02</w:t>
            </w:r>
          </w:p>
        </w:tc>
        <w:tc>
          <w:tcPr>
            <w:tcW w:w="4932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42FC31C2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ED2443">
              <w:rPr>
                <w:rFonts w:ascii="Times New Roman" w:hAnsi="Times New Roman" w:cs="Times New Roman"/>
                <w:sz w:val="19"/>
                <w:lang w:val="ru-RU"/>
              </w:rPr>
              <w:t>Создавать задачу внутри выбранного проекта и сохранять ее название и статус.</w:t>
            </w:r>
          </w:p>
        </w:tc>
      </w:tr>
      <w:tr w:rsidR="00F77BA7" w:rsidRPr="00ED2443" w14:paraId="4396E708" w14:textId="77777777">
        <w:trPr>
          <w:cantSplit/>
          <w:jc w:val="center"/>
        </w:trPr>
        <w:tc>
          <w:tcPr>
            <w:tcW w:w="4932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08ED1137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sz w:val="19"/>
              </w:rPr>
              <w:t>FR-03</w:t>
            </w:r>
          </w:p>
        </w:tc>
        <w:tc>
          <w:tcPr>
            <w:tcW w:w="4932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09BA1A7D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ED2443">
              <w:rPr>
                <w:rFonts w:ascii="Times New Roman" w:hAnsi="Times New Roman" w:cs="Times New Roman"/>
                <w:sz w:val="19"/>
                <w:lang w:val="ru-RU"/>
              </w:rPr>
              <w:t>При запуске таймера проверять существование задачи и отсутствие другой активной сессии.</w:t>
            </w:r>
          </w:p>
        </w:tc>
      </w:tr>
      <w:tr w:rsidR="00F77BA7" w:rsidRPr="00ED2443" w14:paraId="155BA8AA" w14:textId="77777777">
        <w:trPr>
          <w:cantSplit/>
          <w:jc w:val="center"/>
        </w:trPr>
        <w:tc>
          <w:tcPr>
            <w:tcW w:w="4932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0F29EB89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sz w:val="19"/>
              </w:rPr>
              <w:t>FR-04</w:t>
            </w:r>
          </w:p>
        </w:tc>
        <w:tc>
          <w:tcPr>
            <w:tcW w:w="4932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563DA123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ED2443">
              <w:rPr>
                <w:rFonts w:ascii="Times New Roman" w:hAnsi="Times New Roman" w:cs="Times New Roman"/>
                <w:sz w:val="19"/>
                <w:lang w:val="ru-RU"/>
              </w:rPr>
              <w:t>Сохранять время начала с точностью до секунды и связь с задачей.</w:t>
            </w:r>
          </w:p>
        </w:tc>
      </w:tr>
      <w:tr w:rsidR="00F77BA7" w:rsidRPr="00ED2443" w14:paraId="02DBFB15" w14:textId="77777777">
        <w:trPr>
          <w:cantSplit/>
          <w:jc w:val="center"/>
        </w:trPr>
        <w:tc>
          <w:tcPr>
            <w:tcW w:w="4932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78623947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sz w:val="19"/>
              </w:rPr>
              <w:t>FR-05</w:t>
            </w:r>
          </w:p>
        </w:tc>
        <w:tc>
          <w:tcPr>
            <w:tcW w:w="4932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6B3C497C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ED2443">
              <w:rPr>
                <w:rFonts w:ascii="Times New Roman" w:hAnsi="Times New Roman" w:cs="Times New Roman"/>
                <w:sz w:val="19"/>
                <w:lang w:val="ru-RU"/>
              </w:rPr>
              <w:t>При остановке записывать время окончания и рассчитывать длительность как разность временных отметок.</w:t>
            </w:r>
          </w:p>
        </w:tc>
      </w:tr>
      <w:tr w:rsidR="00F77BA7" w:rsidRPr="00ED2443" w14:paraId="0DFFEB65" w14:textId="77777777">
        <w:trPr>
          <w:cantSplit/>
          <w:jc w:val="center"/>
        </w:trPr>
        <w:tc>
          <w:tcPr>
            <w:tcW w:w="4932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4C3C10CC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sz w:val="19"/>
              </w:rPr>
              <w:t>FR-06</w:t>
            </w:r>
          </w:p>
        </w:tc>
        <w:tc>
          <w:tcPr>
            <w:tcW w:w="4932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375D367B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ED2443">
              <w:rPr>
                <w:rFonts w:ascii="Times New Roman" w:hAnsi="Times New Roman" w:cs="Times New Roman"/>
                <w:sz w:val="19"/>
                <w:lang w:val="ru-RU"/>
              </w:rPr>
              <w:t>Запрещать остановку при отсутствии активной сессии и выводить понятное сообщение.</w:t>
            </w:r>
          </w:p>
        </w:tc>
      </w:tr>
      <w:tr w:rsidR="00F77BA7" w:rsidRPr="00ED2443" w14:paraId="2717C966" w14:textId="77777777">
        <w:trPr>
          <w:cantSplit/>
          <w:jc w:val="center"/>
        </w:trPr>
        <w:tc>
          <w:tcPr>
            <w:tcW w:w="4932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2DF64BF2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sz w:val="19"/>
              </w:rPr>
              <w:t>FR-07</w:t>
            </w:r>
          </w:p>
        </w:tc>
        <w:tc>
          <w:tcPr>
            <w:tcW w:w="4932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5CCC5CFA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ED2443">
              <w:rPr>
                <w:rFonts w:ascii="Times New Roman" w:hAnsi="Times New Roman" w:cs="Times New Roman"/>
                <w:sz w:val="19"/>
                <w:lang w:val="ru-RU"/>
              </w:rPr>
              <w:t>Хранить завершенные сессии и восстанавливать данные при следующем запуске.</w:t>
            </w:r>
          </w:p>
        </w:tc>
      </w:tr>
      <w:tr w:rsidR="00F77BA7" w:rsidRPr="00ED2443" w14:paraId="4100355F" w14:textId="77777777">
        <w:trPr>
          <w:cantSplit/>
          <w:jc w:val="center"/>
        </w:trPr>
        <w:tc>
          <w:tcPr>
            <w:tcW w:w="4932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56961B14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sz w:val="19"/>
              </w:rPr>
              <w:t>FR-08</w:t>
            </w:r>
          </w:p>
        </w:tc>
        <w:tc>
          <w:tcPr>
            <w:tcW w:w="4932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5799C3FA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ED2443">
              <w:rPr>
                <w:rFonts w:ascii="Times New Roman" w:hAnsi="Times New Roman" w:cs="Times New Roman"/>
                <w:sz w:val="19"/>
                <w:lang w:val="ru-RU"/>
              </w:rPr>
              <w:t>Формировать отчет по завершенным сессиям, начавшимся в выбранном интервале [начало, конец); учитывать полную длительность такой сессии даже при окончании после границы периода.</w:t>
            </w:r>
          </w:p>
        </w:tc>
      </w:tr>
      <w:tr w:rsidR="00F77BA7" w:rsidRPr="00ED2443" w14:paraId="32025F02" w14:textId="77777777">
        <w:trPr>
          <w:cantSplit/>
          <w:jc w:val="center"/>
        </w:trPr>
        <w:tc>
          <w:tcPr>
            <w:tcW w:w="4932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400C5866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sz w:val="19"/>
              </w:rPr>
              <w:t>FR-09</w:t>
            </w:r>
          </w:p>
        </w:tc>
        <w:tc>
          <w:tcPr>
            <w:tcW w:w="4932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34A8278F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ED2443">
              <w:rPr>
                <w:rFonts w:ascii="Times New Roman" w:hAnsi="Times New Roman" w:cs="Times New Roman"/>
                <w:sz w:val="19"/>
                <w:lang w:val="ru-RU"/>
              </w:rPr>
              <w:t>Группировать результаты минимум по проекту и задаче, отображая суммарное время.</w:t>
            </w:r>
          </w:p>
        </w:tc>
      </w:tr>
      <w:tr w:rsidR="00F77BA7" w:rsidRPr="00ED2443" w14:paraId="67B29403" w14:textId="77777777">
        <w:trPr>
          <w:cantSplit/>
          <w:jc w:val="center"/>
        </w:trPr>
        <w:tc>
          <w:tcPr>
            <w:tcW w:w="4932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2003A333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sz w:val="19"/>
              </w:rPr>
              <w:t>FR-10</w:t>
            </w:r>
          </w:p>
        </w:tc>
        <w:tc>
          <w:tcPr>
            <w:tcW w:w="4932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46989C57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ED2443">
              <w:rPr>
                <w:rFonts w:ascii="Times New Roman" w:hAnsi="Times New Roman" w:cs="Times New Roman"/>
                <w:sz w:val="19"/>
                <w:lang w:val="ru-RU"/>
              </w:rPr>
              <w:t xml:space="preserve">Экспортировать сформированный отчет в </w:t>
            </w:r>
            <w:r w:rsidRPr="00ED2443">
              <w:rPr>
                <w:rFonts w:ascii="Times New Roman" w:hAnsi="Times New Roman" w:cs="Times New Roman"/>
                <w:sz w:val="19"/>
              </w:rPr>
              <w:t>CSV</w:t>
            </w:r>
            <w:r w:rsidRPr="00ED2443">
              <w:rPr>
                <w:rFonts w:ascii="Times New Roman" w:hAnsi="Times New Roman" w:cs="Times New Roman"/>
                <w:sz w:val="19"/>
                <w:lang w:val="ru-RU"/>
              </w:rPr>
              <w:t xml:space="preserve"> с заголовками столбцов и корректным экранированием значений.</w:t>
            </w:r>
          </w:p>
        </w:tc>
      </w:tr>
      <w:tr w:rsidR="00F77BA7" w:rsidRPr="00ED2443" w14:paraId="38E03532" w14:textId="77777777">
        <w:trPr>
          <w:cantSplit/>
          <w:jc w:val="center"/>
        </w:trPr>
        <w:tc>
          <w:tcPr>
            <w:tcW w:w="4932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48E53232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sz w:val="19"/>
              </w:rPr>
              <w:t>FR-11</w:t>
            </w:r>
          </w:p>
        </w:tc>
        <w:tc>
          <w:tcPr>
            <w:tcW w:w="4932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1BC392B7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ED2443">
              <w:rPr>
                <w:rFonts w:ascii="Times New Roman" w:hAnsi="Times New Roman" w:cs="Times New Roman"/>
                <w:sz w:val="19"/>
                <w:lang w:val="ru-RU"/>
              </w:rPr>
              <w:t>Позволять редактировать завершенную сессию; начало должно быть раньше окончания.</w:t>
            </w:r>
          </w:p>
        </w:tc>
      </w:tr>
      <w:tr w:rsidR="00F77BA7" w:rsidRPr="00ED2443" w14:paraId="12FB73CE" w14:textId="77777777">
        <w:trPr>
          <w:cantSplit/>
          <w:jc w:val="center"/>
        </w:trPr>
        <w:tc>
          <w:tcPr>
            <w:tcW w:w="4932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0C659A48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sz w:val="19"/>
              </w:rPr>
              <w:t>FR-12</w:t>
            </w:r>
          </w:p>
        </w:tc>
        <w:tc>
          <w:tcPr>
            <w:tcW w:w="4932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30DC6AD6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ED2443">
              <w:rPr>
                <w:rFonts w:ascii="Times New Roman" w:hAnsi="Times New Roman" w:cs="Times New Roman"/>
                <w:sz w:val="19"/>
                <w:lang w:val="ru-RU"/>
              </w:rPr>
              <w:t>Обрабатывать поврежденные/недоступные файлы хранения сообщением об ошибке без аварийного завершения.</w:t>
            </w:r>
          </w:p>
        </w:tc>
      </w:tr>
    </w:tbl>
    <w:p w14:paraId="53965411" w14:textId="77777777" w:rsidR="00F77BA7" w:rsidRPr="00ED2443" w:rsidRDefault="00000000">
      <w:pPr>
        <w:pStyle w:val="21"/>
        <w:rPr>
          <w:rFonts w:ascii="Times New Roman" w:hAnsi="Times New Roman" w:cs="Times New Roman"/>
        </w:rPr>
      </w:pPr>
      <w:r w:rsidRPr="00ED2443">
        <w:rPr>
          <w:rFonts w:ascii="Times New Roman" w:hAnsi="Times New Roman" w:cs="Times New Roman"/>
        </w:rPr>
        <w:t>4.4 Нефункциональные требования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F77BA7" w:rsidRPr="00ED2443" w14:paraId="63F58BF8" w14:textId="77777777">
        <w:trPr>
          <w:cantSplit/>
          <w:tblHeader/>
          <w:jc w:val="center"/>
        </w:trPr>
        <w:tc>
          <w:tcPr>
            <w:tcW w:w="4932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shd w:val="clear" w:color="auto" w:fill="E8E8E8"/>
            <w:vAlign w:val="center"/>
          </w:tcPr>
          <w:p w14:paraId="4923ECC9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b/>
                <w:sz w:val="19"/>
              </w:rPr>
              <w:t>ID</w:t>
            </w:r>
          </w:p>
        </w:tc>
        <w:tc>
          <w:tcPr>
            <w:tcW w:w="4932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shd w:val="clear" w:color="auto" w:fill="E8E8E8"/>
            <w:vAlign w:val="center"/>
          </w:tcPr>
          <w:p w14:paraId="023FC858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b/>
                <w:sz w:val="19"/>
              </w:rPr>
              <w:t>Требование</w:t>
            </w:r>
          </w:p>
        </w:tc>
      </w:tr>
      <w:tr w:rsidR="00F77BA7" w:rsidRPr="00ED2443" w14:paraId="0068AE8C" w14:textId="77777777">
        <w:trPr>
          <w:cantSplit/>
          <w:jc w:val="center"/>
        </w:trPr>
        <w:tc>
          <w:tcPr>
            <w:tcW w:w="4932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5E07852E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sz w:val="19"/>
              </w:rPr>
              <w:t>NFR-01 Производительность</w:t>
            </w:r>
          </w:p>
        </w:tc>
        <w:tc>
          <w:tcPr>
            <w:tcW w:w="4932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618D2F9E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ED2443">
              <w:rPr>
                <w:rFonts w:ascii="Times New Roman" w:hAnsi="Times New Roman" w:cs="Times New Roman"/>
                <w:sz w:val="19"/>
                <w:lang w:val="ru-RU"/>
              </w:rPr>
              <w:t>При объеме до 10 000 сессий отчет за месяц формируется не более чем за 2 секунды на обычном учебном компьютере.</w:t>
            </w:r>
          </w:p>
        </w:tc>
      </w:tr>
      <w:tr w:rsidR="00F77BA7" w:rsidRPr="00ED2443" w14:paraId="0AC7DC22" w14:textId="77777777">
        <w:trPr>
          <w:cantSplit/>
          <w:jc w:val="center"/>
        </w:trPr>
        <w:tc>
          <w:tcPr>
            <w:tcW w:w="4932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4AFCE4C9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sz w:val="19"/>
              </w:rPr>
              <w:t>NFR-02 Надежность</w:t>
            </w:r>
          </w:p>
        </w:tc>
        <w:tc>
          <w:tcPr>
            <w:tcW w:w="4932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62E1C823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ED2443">
              <w:rPr>
                <w:rFonts w:ascii="Times New Roman" w:hAnsi="Times New Roman" w:cs="Times New Roman"/>
                <w:sz w:val="19"/>
                <w:lang w:val="ru-RU"/>
              </w:rPr>
              <w:t>Успешно завершенные операции записи сохраняются до подтверждения пользователю; некорректные данные не должны портить остальную историю.</w:t>
            </w:r>
          </w:p>
        </w:tc>
      </w:tr>
      <w:tr w:rsidR="00F77BA7" w:rsidRPr="00ED2443" w14:paraId="354038FE" w14:textId="77777777">
        <w:trPr>
          <w:cantSplit/>
          <w:jc w:val="center"/>
        </w:trPr>
        <w:tc>
          <w:tcPr>
            <w:tcW w:w="4932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3054A9AB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sz w:val="19"/>
              </w:rPr>
              <w:t>NFR-03 Удобство</w:t>
            </w:r>
          </w:p>
        </w:tc>
        <w:tc>
          <w:tcPr>
            <w:tcW w:w="4932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3AFDCA21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ED2443">
              <w:rPr>
                <w:rFonts w:ascii="Times New Roman" w:hAnsi="Times New Roman" w:cs="Times New Roman"/>
                <w:sz w:val="19"/>
                <w:lang w:val="ru-RU"/>
              </w:rPr>
              <w:t>Интерфейс консольный; меню и сообщения на русском языке; каждая команда содержит краткую подсказку по формату ввода.</w:t>
            </w:r>
          </w:p>
        </w:tc>
      </w:tr>
      <w:tr w:rsidR="00F77BA7" w:rsidRPr="00ED2443" w14:paraId="25626F1B" w14:textId="77777777">
        <w:trPr>
          <w:cantSplit/>
          <w:jc w:val="center"/>
        </w:trPr>
        <w:tc>
          <w:tcPr>
            <w:tcW w:w="4932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7BD73C6A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sz w:val="19"/>
              </w:rPr>
              <w:t>NFR-04 Совместимость</w:t>
            </w:r>
          </w:p>
        </w:tc>
        <w:tc>
          <w:tcPr>
            <w:tcW w:w="4932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0B35AE0A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ED2443">
              <w:rPr>
                <w:rFonts w:ascii="Times New Roman" w:hAnsi="Times New Roman" w:cs="Times New Roman"/>
                <w:sz w:val="19"/>
                <w:lang w:val="ru-RU"/>
              </w:rPr>
              <w:t xml:space="preserve">Код собирается компилятором </w:t>
            </w:r>
            <w:r w:rsidRPr="00ED2443">
              <w:rPr>
                <w:rFonts w:ascii="Times New Roman" w:hAnsi="Times New Roman" w:cs="Times New Roman"/>
                <w:sz w:val="19"/>
              </w:rPr>
              <w:t>C</w:t>
            </w:r>
            <w:r w:rsidRPr="00ED2443">
              <w:rPr>
                <w:rFonts w:ascii="Times New Roman" w:hAnsi="Times New Roman" w:cs="Times New Roman"/>
                <w:sz w:val="19"/>
                <w:lang w:val="ru-RU"/>
              </w:rPr>
              <w:t>++17 и не зависит от конкретной операционной системы в части предметной логики.</w:t>
            </w:r>
          </w:p>
        </w:tc>
      </w:tr>
      <w:tr w:rsidR="00F77BA7" w:rsidRPr="00ED2443" w14:paraId="6D24395E" w14:textId="77777777">
        <w:trPr>
          <w:cantSplit/>
          <w:jc w:val="center"/>
        </w:trPr>
        <w:tc>
          <w:tcPr>
            <w:tcW w:w="4932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4C4D1E7F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sz w:val="19"/>
              </w:rPr>
              <w:t>NFR-05 Сопровождаемость</w:t>
            </w:r>
          </w:p>
        </w:tc>
        <w:tc>
          <w:tcPr>
            <w:tcW w:w="4932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4597D71C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ED2443">
              <w:rPr>
                <w:rFonts w:ascii="Times New Roman" w:hAnsi="Times New Roman" w:cs="Times New Roman"/>
                <w:sz w:val="19"/>
                <w:lang w:val="ru-RU"/>
              </w:rPr>
              <w:t>Предметные сущности, управление таймером, хранение и формирование отчетов разделены на отдельные классы/модули.</w:t>
            </w:r>
          </w:p>
        </w:tc>
      </w:tr>
      <w:tr w:rsidR="00F77BA7" w:rsidRPr="00ED2443" w14:paraId="29E0F835" w14:textId="77777777">
        <w:trPr>
          <w:cantSplit/>
          <w:jc w:val="center"/>
        </w:trPr>
        <w:tc>
          <w:tcPr>
            <w:tcW w:w="4932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21B9B014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sz w:val="19"/>
              </w:rPr>
              <w:t>NFR-06 Целостность данных</w:t>
            </w:r>
          </w:p>
        </w:tc>
        <w:tc>
          <w:tcPr>
            <w:tcW w:w="4932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6BA4BC84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ED2443">
              <w:rPr>
                <w:rFonts w:ascii="Times New Roman" w:hAnsi="Times New Roman" w:cs="Times New Roman"/>
                <w:sz w:val="19"/>
                <w:lang w:val="ru-RU"/>
              </w:rPr>
              <w:t>Длительность неотрицательна; завершение возможно только после начала; одна активная сессия одновременно.</w:t>
            </w:r>
          </w:p>
        </w:tc>
      </w:tr>
      <w:tr w:rsidR="00F77BA7" w:rsidRPr="00ED2443" w14:paraId="0AA5D889" w14:textId="77777777">
        <w:trPr>
          <w:cantSplit/>
          <w:jc w:val="center"/>
        </w:trPr>
        <w:tc>
          <w:tcPr>
            <w:tcW w:w="4932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369EE498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sz w:val="19"/>
              </w:rPr>
              <w:lastRenderedPageBreak/>
              <w:t>NFR-07 Локальность</w:t>
            </w:r>
          </w:p>
        </w:tc>
        <w:tc>
          <w:tcPr>
            <w:tcW w:w="4932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08B45ECF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ED2443">
              <w:rPr>
                <w:rFonts w:ascii="Times New Roman" w:hAnsi="Times New Roman" w:cs="Times New Roman"/>
                <w:sz w:val="19"/>
                <w:lang w:val="ru-RU"/>
              </w:rPr>
              <w:t>В первой версии пользовательские данные хранятся локально на устройстве и не передаются по сети.</w:t>
            </w:r>
          </w:p>
        </w:tc>
      </w:tr>
    </w:tbl>
    <w:p w14:paraId="1770AF21" w14:textId="77777777" w:rsidR="00F77BA7" w:rsidRPr="00ED2443" w:rsidRDefault="00000000">
      <w:pPr>
        <w:pStyle w:val="1"/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lang w:val="ru-RU"/>
        </w:rPr>
        <w:t>5 Спецификация требований к программному обеспечению</w:t>
      </w:r>
    </w:p>
    <w:p w14:paraId="58FB30AC" w14:textId="77777777" w:rsidR="00F77BA7" w:rsidRPr="00ED2443" w:rsidRDefault="00000000">
      <w:pPr>
        <w:pStyle w:val="21"/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lang w:val="ru-RU"/>
        </w:rPr>
        <w:t>5.1 Введение</w:t>
      </w:r>
    </w:p>
    <w:p w14:paraId="37870C5A" w14:textId="5F9CCB05" w:rsidR="00F77BA7" w:rsidRPr="00ED2443" w:rsidRDefault="00000000">
      <w:pPr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lang w:val="ru-RU"/>
        </w:rPr>
        <w:t xml:space="preserve">Назначение документа. Документ определяет объем, функции, ограничения и проверяемые требования к первой версии программного продукта «Тайм-трекер». </w:t>
      </w:r>
    </w:p>
    <w:p w14:paraId="52F1B8AD" w14:textId="3CA75820" w:rsidR="00F77BA7" w:rsidRPr="00ED2443" w:rsidRDefault="00000000">
      <w:pPr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lang w:val="ru-RU"/>
        </w:rPr>
        <w:t xml:space="preserve">Область действия. Продукт является локальным консольным приложением на </w:t>
      </w:r>
      <w:r w:rsidRPr="00ED2443">
        <w:rPr>
          <w:rFonts w:ascii="Times New Roman" w:hAnsi="Times New Roman" w:cs="Times New Roman"/>
        </w:rPr>
        <w:t>C</w:t>
      </w:r>
      <w:r w:rsidRPr="00ED2443">
        <w:rPr>
          <w:rFonts w:ascii="Times New Roman" w:hAnsi="Times New Roman" w:cs="Times New Roman"/>
          <w:lang w:val="ru-RU"/>
        </w:rPr>
        <w:t>++17. Оно помогает одному пользователю организовывать проекты и задачи, регистрировать рабочие сессии и анализировать затраченное время.</w:t>
      </w:r>
    </w:p>
    <w:p w14:paraId="1E46B8D7" w14:textId="77777777" w:rsidR="00F77BA7" w:rsidRPr="00ED2443" w:rsidRDefault="00000000">
      <w:pPr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lang w:val="ru-RU"/>
        </w:rPr>
        <w:t xml:space="preserve">Термины и сокращения. Тайм-трекер - программа учета времени; сессия - интервал от запуска до остановки таймера; активная сессия - начатая, но еще не завершенная запись; </w:t>
      </w:r>
      <w:r w:rsidRPr="00ED2443">
        <w:rPr>
          <w:rFonts w:ascii="Times New Roman" w:hAnsi="Times New Roman" w:cs="Times New Roman"/>
        </w:rPr>
        <w:t>CSV</w:t>
      </w:r>
      <w:r w:rsidRPr="00ED2443">
        <w:rPr>
          <w:rFonts w:ascii="Times New Roman" w:hAnsi="Times New Roman" w:cs="Times New Roman"/>
          <w:lang w:val="ru-RU"/>
        </w:rPr>
        <w:t xml:space="preserve"> - текстовый табличный формат с разделителями; </w:t>
      </w:r>
      <w:r w:rsidRPr="00ED2443">
        <w:rPr>
          <w:rFonts w:ascii="Times New Roman" w:hAnsi="Times New Roman" w:cs="Times New Roman"/>
        </w:rPr>
        <w:t>SRS</w:t>
      </w:r>
      <w:r w:rsidRPr="00ED2443">
        <w:rPr>
          <w:rFonts w:ascii="Times New Roman" w:hAnsi="Times New Roman" w:cs="Times New Roman"/>
          <w:lang w:val="ru-RU"/>
        </w:rPr>
        <w:t xml:space="preserve"> - спецификация требований к программному обеспечению; </w:t>
      </w:r>
      <w:r w:rsidRPr="00ED2443">
        <w:rPr>
          <w:rFonts w:ascii="Times New Roman" w:hAnsi="Times New Roman" w:cs="Times New Roman"/>
        </w:rPr>
        <w:t>CLI</w:t>
      </w:r>
      <w:r w:rsidRPr="00ED2443">
        <w:rPr>
          <w:rFonts w:ascii="Times New Roman" w:hAnsi="Times New Roman" w:cs="Times New Roman"/>
          <w:lang w:val="ru-RU"/>
        </w:rPr>
        <w:t xml:space="preserve"> - интерфейс командной строки.</w:t>
      </w:r>
    </w:p>
    <w:p w14:paraId="1A2DCA7A" w14:textId="77777777" w:rsidR="00F77BA7" w:rsidRPr="00ED2443" w:rsidRDefault="00000000">
      <w:pPr>
        <w:pStyle w:val="21"/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lang w:val="ru-RU"/>
        </w:rPr>
        <w:t>5.2 Общее описание</w:t>
      </w:r>
    </w:p>
    <w:p w14:paraId="69BD70E7" w14:textId="77777777" w:rsidR="00F77BA7" w:rsidRPr="00ED2443" w:rsidRDefault="00000000">
      <w:pPr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lang w:val="ru-RU"/>
        </w:rPr>
        <w:t xml:space="preserve">Описание продукта. Приложение запускается на компьютере пользователя. Через </w:t>
      </w:r>
      <w:r w:rsidRPr="00ED2443">
        <w:rPr>
          <w:rFonts w:ascii="Times New Roman" w:hAnsi="Times New Roman" w:cs="Times New Roman"/>
        </w:rPr>
        <w:t>CLI</w:t>
      </w:r>
      <w:r w:rsidRPr="00ED2443">
        <w:rPr>
          <w:rFonts w:ascii="Times New Roman" w:hAnsi="Times New Roman" w:cs="Times New Roman"/>
          <w:lang w:val="ru-RU"/>
        </w:rPr>
        <w:t xml:space="preserve"> пользователь выбирает действие из меню или вводит команду. Данные проектов, задач и сессий читаются и записываются в локальные файлы. Внешний сетевой сервис не требуется.</w:t>
      </w:r>
    </w:p>
    <w:p w14:paraId="23A12BCE" w14:textId="77777777" w:rsidR="00F77BA7" w:rsidRPr="00ED2443" w:rsidRDefault="00000000">
      <w:pPr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lang w:val="ru-RU"/>
        </w:rPr>
        <w:t xml:space="preserve">Функции продукта. Управление проектами и задачами; запуск и остановка таймера; хранение истории; фильтрация записей; формирование агрегированного отчета; экспорт в </w:t>
      </w:r>
      <w:r w:rsidRPr="00ED2443">
        <w:rPr>
          <w:rFonts w:ascii="Times New Roman" w:hAnsi="Times New Roman" w:cs="Times New Roman"/>
        </w:rPr>
        <w:t>CSV</w:t>
      </w:r>
      <w:r w:rsidRPr="00ED2443">
        <w:rPr>
          <w:rFonts w:ascii="Times New Roman" w:hAnsi="Times New Roman" w:cs="Times New Roman"/>
          <w:lang w:val="ru-RU"/>
        </w:rPr>
        <w:t>; проверка ошибочных действий и сохранности данных.</w:t>
      </w:r>
    </w:p>
    <w:p w14:paraId="791A4829" w14:textId="77777777" w:rsidR="00F77BA7" w:rsidRPr="00ED2443" w:rsidRDefault="00000000">
      <w:pPr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lang w:val="ru-RU"/>
        </w:rPr>
        <w:t>Характеристики пользователей. Основной пользователь умеет работать с компьютером и вводить команды по подсказкам. Специальные знания программирования не требуются. Технический сопровождающий запускает сборку и при необходимости проверяет файлы данных.</w:t>
      </w:r>
    </w:p>
    <w:p w14:paraId="004F544B" w14:textId="77777777" w:rsidR="00F77BA7" w:rsidRPr="00ED2443" w:rsidRDefault="00000000">
      <w:pPr>
        <w:pStyle w:val="21"/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lang w:val="ru-RU"/>
        </w:rPr>
        <w:t>5.3 Ограничения и внешние интерфейсы</w:t>
      </w:r>
    </w:p>
    <w:p w14:paraId="7E617D69" w14:textId="77777777" w:rsidR="00F77BA7" w:rsidRPr="00ED2443" w:rsidRDefault="00000000">
      <w:pPr>
        <w:ind w:left="227" w:hanging="142"/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lang w:val="ru-RU"/>
        </w:rPr>
        <w:t xml:space="preserve">• Программный язык - </w:t>
      </w:r>
      <w:r w:rsidRPr="00ED2443">
        <w:rPr>
          <w:rFonts w:ascii="Times New Roman" w:hAnsi="Times New Roman" w:cs="Times New Roman"/>
        </w:rPr>
        <w:t>C</w:t>
      </w:r>
      <w:r w:rsidRPr="00ED2443">
        <w:rPr>
          <w:rFonts w:ascii="Times New Roman" w:hAnsi="Times New Roman" w:cs="Times New Roman"/>
          <w:lang w:val="ru-RU"/>
        </w:rPr>
        <w:t>++17. Основное поведение реализуется внутри проекта; использование библиотек не заменяет бизнес-логику.</w:t>
      </w:r>
    </w:p>
    <w:p w14:paraId="7D151FE0" w14:textId="77777777" w:rsidR="00F77BA7" w:rsidRPr="00ED2443" w:rsidRDefault="00000000">
      <w:pPr>
        <w:ind w:left="227" w:hanging="142"/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lang w:val="ru-RU"/>
        </w:rPr>
        <w:t xml:space="preserve">• Пользовательский интерфейс - консольное меню на русском языке. Для даты и времени используется единый формат, например </w:t>
      </w:r>
      <w:r w:rsidRPr="00ED2443">
        <w:rPr>
          <w:rFonts w:ascii="Times New Roman" w:hAnsi="Times New Roman" w:cs="Times New Roman"/>
        </w:rPr>
        <w:t>YYYY</w:t>
      </w:r>
      <w:r w:rsidRPr="00ED2443">
        <w:rPr>
          <w:rFonts w:ascii="Times New Roman" w:hAnsi="Times New Roman" w:cs="Times New Roman"/>
          <w:lang w:val="ru-RU"/>
        </w:rPr>
        <w:t>-</w:t>
      </w:r>
      <w:r w:rsidRPr="00ED2443">
        <w:rPr>
          <w:rFonts w:ascii="Times New Roman" w:hAnsi="Times New Roman" w:cs="Times New Roman"/>
        </w:rPr>
        <w:t>MM</w:t>
      </w:r>
      <w:r w:rsidRPr="00ED2443">
        <w:rPr>
          <w:rFonts w:ascii="Times New Roman" w:hAnsi="Times New Roman" w:cs="Times New Roman"/>
          <w:lang w:val="ru-RU"/>
        </w:rPr>
        <w:t>-</w:t>
      </w:r>
      <w:r w:rsidRPr="00ED2443">
        <w:rPr>
          <w:rFonts w:ascii="Times New Roman" w:hAnsi="Times New Roman" w:cs="Times New Roman"/>
        </w:rPr>
        <w:t>DD</w:t>
      </w:r>
      <w:r w:rsidRPr="00ED2443">
        <w:rPr>
          <w:rFonts w:ascii="Times New Roman" w:hAnsi="Times New Roman" w:cs="Times New Roman"/>
          <w:lang w:val="ru-RU"/>
        </w:rPr>
        <w:t xml:space="preserve"> </w:t>
      </w:r>
      <w:r w:rsidRPr="00ED2443">
        <w:rPr>
          <w:rFonts w:ascii="Times New Roman" w:hAnsi="Times New Roman" w:cs="Times New Roman"/>
        </w:rPr>
        <w:t>HH</w:t>
      </w:r>
      <w:r w:rsidRPr="00ED2443">
        <w:rPr>
          <w:rFonts w:ascii="Times New Roman" w:hAnsi="Times New Roman" w:cs="Times New Roman"/>
          <w:lang w:val="ru-RU"/>
        </w:rPr>
        <w:t>:</w:t>
      </w:r>
      <w:proofErr w:type="gramStart"/>
      <w:r w:rsidRPr="00ED2443">
        <w:rPr>
          <w:rFonts w:ascii="Times New Roman" w:hAnsi="Times New Roman" w:cs="Times New Roman"/>
        </w:rPr>
        <w:t>MM</w:t>
      </w:r>
      <w:r w:rsidRPr="00ED2443">
        <w:rPr>
          <w:rFonts w:ascii="Times New Roman" w:hAnsi="Times New Roman" w:cs="Times New Roman"/>
          <w:lang w:val="ru-RU"/>
        </w:rPr>
        <w:t>:</w:t>
      </w:r>
      <w:r w:rsidRPr="00ED2443">
        <w:rPr>
          <w:rFonts w:ascii="Times New Roman" w:hAnsi="Times New Roman" w:cs="Times New Roman"/>
        </w:rPr>
        <w:t>SS</w:t>
      </w:r>
      <w:r w:rsidRPr="00ED2443">
        <w:rPr>
          <w:rFonts w:ascii="Times New Roman" w:hAnsi="Times New Roman" w:cs="Times New Roman"/>
          <w:lang w:val="ru-RU"/>
        </w:rPr>
        <w:t>.</w:t>
      </w:r>
      <w:proofErr w:type="gramEnd"/>
    </w:p>
    <w:p w14:paraId="2E74D0D5" w14:textId="77777777" w:rsidR="00F77BA7" w:rsidRPr="00ED2443" w:rsidRDefault="00000000">
      <w:pPr>
        <w:ind w:left="227" w:hanging="142"/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lang w:val="ru-RU"/>
        </w:rPr>
        <w:t xml:space="preserve">• Хранение - локальные файлы данных. Предложенный вариант первой версии: </w:t>
      </w:r>
      <w:r w:rsidRPr="00ED2443">
        <w:rPr>
          <w:rFonts w:ascii="Times New Roman" w:hAnsi="Times New Roman" w:cs="Times New Roman"/>
        </w:rPr>
        <w:t>CSV</w:t>
      </w:r>
      <w:r w:rsidRPr="00ED2443">
        <w:rPr>
          <w:rFonts w:ascii="Times New Roman" w:hAnsi="Times New Roman" w:cs="Times New Roman"/>
          <w:lang w:val="ru-RU"/>
        </w:rPr>
        <w:t xml:space="preserve"> с документированными заголовками; пути файлов задаются относительно каталога приложения или пользовательского каталога данных.</w:t>
      </w:r>
    </w:p>
    <w:p w14:paraId="527C49FA" w14:textId="77777777" w:rsidR="00F77BA7" w:rsidRPr="00ED2443" w:rsidRDefault="00000000">
      <w:pPr>
        <w:ind w:left="227" w:hanging="142"/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lang w:val="ru-RU"/>
        </w:rPr>
        <w:t xml:space="preserve">• Экспорт - отдельный </w:t>
      </w:r>
      <w:r w:rsidRPr="00ED2443">
        <w:rPr>
          <w:rFonts w:ascii="Times New Roman" w:hAnsi="Times New Roman" w:cs="Times New Roman"/>
        </w:rPr>
        <w:t>CSV</w:t>
      </w:r>
      <w:r w:rsidRPr="00ED2443">
        <w:rPr>
          <w:rFonts w:ascii="Times New Roman" w:hAnsi="Times New Roman" w:cs="Times New Roman"/>
          <w:lang w:val="ru-RU"/>
        </w:rPr>
        <w:t>-файл отчета; разделитель и правила экранирования должны быть едины для всех экспортируемых столбцов.</w:t>
      </w:r>
    </w:p>
    <w:p w14:paraId="052EEA6B" w14:textId="77777777" w:rsidR="00F77BA7" w:rsidRPr="00ED2443" w:rsidRDefault="00000000">
      <w:pPr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lang w:val="ru-RU"/>
        </w:rPr>
        <w:t xml:space="preserve">Формат хранения </w:t>
      </w:r>
      <w:r w:rsidRPr="00ED2443">
        <w:rPr>
          <w:rFonts w:ascii="Times New Roman" w:hAnsi="Times New Roman" w:cs="Times New Roman"/>
        </w:rPr>
        <w:t>CSV</w:t>
      </w:r>
      <w:r w:rsidRPr="00ED2443">
        <w:rPr>
          <w:rFonts w:ascii="Times New Roman" w:hAnsi="Times New Roman" w:cs="Times New Roman"/>
          <w:lang w:val="ru-RU"/>
        </w:rPr>
        <w:t xml:space="preserve"> выбран как проектное решение для учебного объема и простоты проверки; при росте объема и требований к транзакционности решение может быть пересмотрено.</w:t>
      </w:r>
    </w:p>
    <w:p w14:paraId="73E3C23E" w14:textId="77777777" w:rsidR="00F77BA7" w:rsidRPr="00ED2443" w:rsidRDefault="00000000">
      <w:pPr>
        <w:pStyle w:val="1"/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lang w:val="ru-RU"/>
        </w:rPr>
        <w:t>6 Детальные требования и основные сценарии</w:t>
      </w:r>
    </w:p>
    <w:p w14:paraId="039FA748" w14:textId="77777777" w:rsidR="00F77BA7" w:rsidRPr="00ED2443" w:rsidRDefault="00000000">
      <w:pPr>
        <w:pStyle w:val="21"/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lang w:val="ru-RU"/>
        </w:rPr>
        <w:t xml:space="preserve">6.1 Сценарий </w:t>
      </w:r>
      <w:r w:rsidRPr="00ED2443">
        <w:rPr>
          <w:rFonts w:ascii="Times New Roman" w:hAnsi="Times New Roman" w:cs="Times New Roman"/>
        </w:rPr>
        <w:t>UC</w:t>
      </w:r>
      <w:r w:rsidRPr="00ED2443">
        <w:rPr>
          <w:rFonts w:ascii="Times New Roman" w:hAnsi="Times New Roman" w:cs="Times New Roman"/>
          <w:lang w:val="ru-RU"/>
        </w:rPr>
        <w:t>-01 - начать учет времени</w:t>
      </w:r>
    </w:p>
    <w:p w14:paraId="1EE13838" w14:textId="77777777" w:rsidR="00F77BA7" w:rsidRPr="00ED2443" w:rsidRDefault="00000000">
      <w:pPr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lang w:val="ru-RU"/>
        </w:rPr>
        <w:t>Актор: пользователь. Предусловия: приложение запущено; проект и задача существуют; активной сессии нет.</w:t>
      </w:r>
    </w:p>
    <w:p w14:paraId="413685A0" w14:textId="77777777" w:rsidR="00F77BA7" w:rsidRPr="00ED2443" w:rsidRDefault="00000000">
      <w:pPr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lang w:val="ru-RU"/>
        </w:rPr>
        <w:t>Основной поток: 1) пользователь выбирает команду запуска и задачу; 2) система проверяет идентификатор задачи; 3) система проверяет отсутствие активной сессии; 4) фиксирует текущее время начала; 5) сохраняет активную сессию; 6) сообщает название задачи и время старта.</w:t>
      </w:r>
    </w:p>
    <w:p w14:paraId="63B11753" w14:textId="77777777" w:rsidR="00F77BA7" w:rsidRPr="00ED2443" w:rsidRDefault="00000000">
      <w:pPr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lang w:val="ru-RU"/>
        </w:rPr>
        <w:t>Альтернативы: если задача не найдена, система сообщает об ошибке и ничего не записывает; если активная сессия уже есть, система сообщает, какую задачу нужно сначала остановить.</w:t>
      </w:r>
    </w:p>
    <w:p w14:paraId="1BD8C0F1" w14:textId="77777777" w:rsidR="00F77BA7" w:rsidRPr="00ED2443" w:rsidRDefault="00000000">
      <w:pPr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lang w:val="ru-RU"/>
        </w:rPr>
        <w:t>Постусловие: в данных присутствует одна активная сессия, связанная с выбранной задачей.</w:t>
      </w:r>
    </w:p>
    <w:p w14:paraId="656EA5B4" w14:textId="77777777" w:rsidR="00F77BA7" w:rsidRPr="00ED2443" w:rsidRDefault="00000000">
      <w:pPr>
        <w:pStyle w:val="21"/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lang w:val="ru-RU"/>
        </w:rPr>
        <w:lastRenderedPageBreak/>
        <w:t xml:space="preserve">6.2 Сценарий </w:t>
      </w:r>
      <w:r w:rsidRPr="00ED2443">
        <w:rPr>
          <w:rFonts w:ascii="Times New Roman" w:hAnsi="Times New Roman" w:cs="Times New Roman"/>
        </w:rPr>
        <w:t>UC</w:t>
      </w:r>
      <w:r w:rsidRPr="00ED2443">
        <w:rPr>
          <w:rFonts w:ascii="Times New Roman" w:hAnsi="Times New Roman" w:cs="Times New Roman"/>
          <w:lang w:val="ru-RU"/>
        </w:rPr>
        <w:t>-02 - остановить учет времени</w:t>
      </w:r>
    </w:p>
    <w:p w14:paraId="60D7E785" w14:textId="77777777" w:rsidR="00F77BA7" w:rsidRPr="00ED2443" w:rsidRDefault="00000000">
      <w:pPr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lang w:val="ru-RU"/>
        </w:rPr>
        <w:t>Актор: пользователь. Предусловие: существует активная сессия.</w:t>
      </w:r>
    </w:p>
    <w:p w14:paraId="55D9C031" w14:textId="77777777" w:rsidR="00F77BA7" w:rsidRPr="00ED2443" w:rsidRDefault="00000000">
      <w:pPr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lang w:val="ru-RU"/>
        </w:rPr>
        <w:t>Основной поток: пользователь выполняет команду остановки; система получает текущее время; проверяет, что оно позже времени начала; присваивает его активной сессии как время окончания; рассчитывает длительность; сохраняет запись; выводит итоговую длительность.</w:t>
      </w:r>
    </w:p>
    <w:p w14:paraId="1DAF00B4" w14:textId="77777777" w:rsidR="00F77BA7" w:rsidRPr="00ED2443" w:rsidRDefault="00000000">
      <w:pPr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lang w:val="ru-RU"/>
        </w:rPr>
        <w:t>Альтернативы: при отсутствии активной сессии выводится подсказка; если время окончания некорректно, запись не закрывается, а пользователь получает сообщение.</w:t>
      </w:r>
    </w:p>
    <w:p w14:paraId="5DBAB841" w14:textId="77777777" w:rsidR="00F77BA7" w:rsidRPr="00ED2443" w:rsidRDefault="00000000">
      <w:pPr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lang w:val="ru-RU"/>
        </w:rPr>
        <w:t>Постусловие: сессия завершена и доступна в истории и отчетах.</w:t>
      </w:r>
    </w:p>
    <w:p w14:paraId="5F3B7EA9" w14:textId="77777777" w:rsidR="00F77BA7" w:rsidRPr="00ED2443" w:rsidRDefault="00000000">
      <w:pPr>
        <w:pStyle w:val="21"/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lang w:val="ru-RU"/>
        </w:rPr>
        <w:t xml:space="preserve">6.3 Сценарий </w:t>
      </w:r>
      <w:r w:rsidRPr="00ED2443">
        <w:rPr>
          <w:rFonts w:ascii="Times New Roman" w:hAnsi="Times New Roman" w:cs="Times New Roman"/>
        </w:rPr>
        <w:t>UC</w:t>
      </w:r>
      <w:r w:rsidRPr="00ED2443">
        <w:rPr>
          <w:rFonts w:ascii="Times New Roman" w:hAnsi="Times New Roman" w:cs="Times New Roman"/>
          <w:lang w:val="ru-RU"/>
        </w:rPr>
        <w:t>-03 - сформировать и экспортировать отчет</w:t>
      </w:r>
    </w:p>
    <w:p w14:paraId="08770C90" w14:textId="77777777" w:rsidR="00F77BA7" w:rsidRPr="00ED2443" w:rsidRDefault="00000000">
      <w:pPr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lang w:val="ru-RU"/>
        </w:rPr>
        <w:t>Актор: пользователь. Предусловие: в системе есть сохраненные сессии.</w:t>
      </w:r>
    </w:p>
    <w:p w14:paraId="5A29AAC1" w14:textId="77777777" w:rsidR="00F77BA7" w:rsidRPr="00ED2443" w:rsidRDefault="00000000">
      <w:pPr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lang w:val="ru-RU"/>
        </w:rPr>
        <w:t xml:space="preserve">Основной поток: пользователь задает период [начало, конец) и, при необходимости, проект; система выбирает завершенные сессии, время начала которых входит в этот интервал, учитывает их полную длительность, группирует по проектам и задачам, считает суммарное время, показывает отчет и предлагает сохранить его в </w:t>
      </w:r>
      <w:r w:rsidRPr="00ED2443">
        <w:rPr>
          <w:rFonts w:ascii="Times New Roman" w:hAnsi="Times New Roman" w:cs="Times New Roman"/>
        </w:rPr>
        <w:t>CSV</w:t>
      </w:r>
      <w:r w:rsidRPr="00ED2443">
        <w:rPr>
          <w:rFonts w:ascii="Times New Roman" w:hAnsi="Times New Roman" w:cs="Times New Roman"/>
          <w:lang w:val="ru-RU"/>
        </w:rPr>
        <w:t>.</w:t>
      </w:r>
    </w:p>
    <w:p w14:paraId="0B88A208" w14:textId="77777777" w:rsidR="00F77BA7" w:rsidRPr="00ED2443" w:rsidRDefault="00000000">
      <w:pPr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lang w:val="ru-RU"/>
        </w:rPr>
        <w:t xml:space="preserve">Альтернативы: если подходящих записей нет, система показывает пустой отчет с нулевыми итогами; при ошибке записи </w:t>
      </w:r>
      <w:r w:rsidRPr="00ED2443">
        <w:rPr>
          <w:rFonts w:ascii="Times New Roman" w:hAnsi="Times New Roman" w:cs="Times New Roman"/>
        </w:rPr>
        <w:t>CSV</w:t>
      </w:r>
      <w:r w:rsidRPr="00ED2443">
        <w:rPr>
          <w:rFonts w:ascii="Times New Roman" w:hAnsi="Times New Roman" w:cs="Times New Roman"/>
          <w:lang w:val="ru-RU"/>
        </w:rPr>
        <w:t xml:space="preserve"> сообщает путь и причину ошибки.</w:t>
      </w:r>
    </w:p>
    <w:p w14:paraId="13BCC04F" w14:textId="77777777" w:rsidR="00F77BA7" w:rsidRPr="00ED2443" w:rsidRDefault="00000000">
      <w:pPr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lang w:val="ru-RU"/>
        </w:rPr>
        <w:t xml:space="preserve">Постусловие: отчет показан; по запросу создан </w:t>
      </w:r>
      <w:r w:rsidRPr="00ED2443">
        <w:rPr>
          <w:rFonts w:ascii="Times New Roman" w:hAnsi="Times New Roman" w:cs="Times New Roman"/>
        </w:rPr>
        <w:t>CSV</w:t>
      </w:r>
      <w:r w:rsidRPr="00ED2443">
        <w:rPr>
          <w:rFonts w:ascii="Times New Roman" w:hAnsi="Times New Roman" w:cs="Times New Roman"/>
          <w:lang w:val="ru-RU"/>
        </w:rPr>
        <w:t>-файл с теми же строками и итогами.</w:t>
      </w:r>
    </w:p>
    <w:p w14:paraId="4B2A6167" w14:textId="77777777" w:rsidR="00F77BA7" w:rsidRPr="00ED2443" w:rsidRDefault="00000000">
      <w:pPr>
        <w:pStyle w:val="21"/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lang w:val="ru-RU"/>
        </w:rPr>
        <w:t>6.4 Правила данных и валидации</w:t>
      </w:r>
    </w:p>
    <w:p w14:paraId="33E789EE" w14:textId="77777777" w:rsidR="00F77BA7" w:rsidRPr="00ED2443" w:rsidRDefault="00000000">
      <w:pPr>
        <w:ind w:left="227" w:hanging="142"/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lang w:val="ru-RU"/>
        </w:rPr>
        <w:t>• Название проекта и задачи не может быть пустым после удаления пробелов по краям.</w:t>
      </w:r>
    </w:p>
    <w:p w14:paraId="54A33D4F" w14:textId="77777777" w:rsidR="00F77BA7" w:rsidRPr="00ED2443" w:rsidRDefault="00000000">
      <w:pPr>
        <w:ind w:left="227" w:hanging="142"/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lang w:val="ru-RU"/>
        </w:rPr>
        <w:t>• Время окончания должно быть строго позже времени начала.</w:t>
      </w:r>
    </w:p>
    <w:p w14:paraId="1573F557" w14:textId="77777777" w:rsidR="00F77BA7" w:rsidRPr="00ED2443" w:rsidRDefault="00000000">
      <w:pPr>
        <w:ind w:left="227" w:hanging="142"/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lang w:val="ru-RU"/>
        </w:rPr>
        <w:t>• В отчет включаются завершенные сессии, время начала которых находится в интервале [начало, конец). Сессия, начавшаяся раньше интервала, не включается.</w:t>
      </w:r>
    </w:p>
    <w:p w14:paraId="1C97C4D4" w14:textId="77777777" w:rsidR="00F77BA7" w:rsidRPr="00ED2443" w:rsidRDefault="00000000">
      <w:pPr>
        <w:ind w:left="227" w:hanging="142"/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lang w:val="ru-RU"/>
        </w:rPr>
        <w:t>• При редактировании завершенной сессии все проверки применяются повторно до сохранения.</w:t>
      </w:r>
    </w:p>
    <w:p w14:paraId="0566B1AA" w14:textId="77777777" w:rsidR="00F77BA7" w:rsidRPr="00ED2443" w:rsidRDefault="00000000">
      <w:pPr>
        <w:ind w:left="227" w:hanging="142"/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lang w:val="ru-RU"/>
        </w:rPr>
        <w:t>• Если приложение перезапустилось при активной сессии, запись остается активной; пользователь может завершить ее позднее.</w:t>
      </w:r>
    </w:p>
    <w:p w14:paraId="4FBA8685" w14:textId="77777777" w:rsidR="00F77BA7" w:rsidRPr="00ED2443" w:rsidRDefault="00000000">
      <w:pPr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lang w:val="ru-RU"/>
        </w:rPr>
        <w:t>Для первой версии выбрано правило: если начало завершенной сессии попадает в интервал [начало, конец), в отчет включается ее полная длительность, даже если сессия закончилась позже границы периода. Это правило следует подтвердить с заказчиком.</w:t>
      </w:r>
    </w:p>
    <w:p w14:paraId="41C78C42" w14:textId="77777777" w:rsidR="00F77BA7" w:rsidRPr="00ED2443" w:rsidRDefault="00000000">
      <w:pPr>
        <w:pStyle w:val="1"/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lang w:val="ru-RU"/>
        </w:rPr>
        <w:t xml:space="preserve">7 </w:t>
      </w:r>
      <w:r w:rsidRPr="00ED2443">
        <w:rPr>
          <w:rFonts w:ascii="Times New Roman" w:hAnsi="Times New Roman" w:cs="Times New Roman"/>
        </w:rPr>
        <w:t>UML</w:t>
      </w:r>
      <w:r w:rsidRPr="00ED2443">
        <w:rPr>
          <w:rFonts w:ascii="Times New Roman" w:hAnsi="Times New Roman" w:cs="Times New Roman"/>
          <w:lang w:val="ru-RU"/>
        </w:rPr>
        <w:t xml:space="preserve"> диаграмма вариантов использования</w:t>
      </w:r>
    </w:p>
    <w:p w14:paraId="1F5CA80E" w14:textId="77777777" w:rsidR="00F77BA7" w:rsidRPr="00ED2443" w:rsidRDefault="00000000">
      <w:pPr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lang w:val="ru-RU"/>
        </w:rPr>
        <w:t>Диаграмма показывает основные действия единственного внешнего актора. Все прецеденты выполняются в пределах системы «Тайм-трекер». Экспорт отчета вызывается после формирования отчета.</w:t>
      </w:r>
    </w:p>
    <w:p w14:paraId="40A7E007" w14:textId="77777777" w:rsidR="00F77BA7" w:rsidRPr="00ED2443" w:rsidRDefault="00000000">
      <w:pPr>
        <w:keepNext/>
        <w:jc w:val="center"/>
        <w:rPr>
          <w:rFonts w:ascii="Times New Roman" w:hAnsi="Times New Roman" w:cs="Times New Roman"/>
        </w:rPr>
      </w:pPr>
      <w:r w:rsidRPr="00ED244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AF17CD6" wp14:editId="2D4EEF44">
            <wp:extent cx="6012000" cy="40096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4009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A3634" w14:textId="77777777" w:rsidR="00F77BA7" w:rsidRPr="00ED2443" w:rsidRDefault="00000000">
      <w:pPr>
        <w:spacing w:before="60" w:after="120"/>
        <w:jc w:val="center"/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color w:val="4B4B4B"/>
          <w:sz w:val="18"/>
          <w:lang w:val="ru-RU"/>
        </w:rPr>
        <w:t>Рисунок 1 - Диаграмма вариантов использования</w:t>
      </w:r>
    </w:p>
    <w:p w14:paraId="510E0B35" w14:textId="77777777" w:rsidR="00F77BA7" w:rsidRPr="00ED2443" w:rsidRDefault="00000000">
      <w:pPr>
        <w:pStyle w:val="21"/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lang w:val="ru-RU"/>
        </w:rPr>
        <w:t>Связь с требованиями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F77BA7" w:rsidRPr="00ED2443" w14:paraId="4B45F34D" w14:textId="77777777">
        <w:trPr>
          <w:cantSplit/>
          <w:tblHeader/>
          <w:jc w:val="center"/>
        </w:trPr>
        <w:tc>
          <w:tcPr>
            <w:tcW w:w="4932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shd w:val="clear" w:color="auto" w:fill="E8E8E8"/>
            <w:vAlign w:val="center"/>
          </w:tcPr>
          <w:p w14:paraId="22D0D171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b/>
                <w:sz w:val="19"/>
              </w:rPr>
              <w:t>Прецедент</w:t>
            </w:r>
          </w:p>
        </w:tc>
        <w:tc>
          <w:tcPr>
            <w:tcW w:w="4932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shd w:val="clear" w:color="auto" w:fill="E8E8E8"/>
            <w:vAlign w:val="center"/>
          </w:tcPr>
          <w:p w14:paraId="3FFF96B8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b/>
                <w:sz w:val="19"/>
              </w:rPr>
              <w:t>Требования</w:t>
            </w:r>
          </w:p>
        </w:tc>
      </w:tr>
      <w:tr w:rsidR="00F77BA7" w:rsidRPr="00ED2443" w14:paraId="0B689057" w14:textId="77777777">
        <w:trPr>
          <w:cantSplit/>
          <w:jc w:val="center"/>
        </w:trPr>
        <w:tc>
          <w:tcPr>
            <w:tcW w:w="4932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55939E5F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sz w:val="19"/>
              </w:rPr>
              <w:t>Управлять проектами и задачами</w:t>
            </w:r>
          </w:p>
        </w:tc>
        <w:tc>
          <w:tcPr>
            <w:tcW w:w="4932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1B2F94B4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sz w:val="19"/>
              </w:rPr>
              <w:t>FR-01, FR-02, UR-01</w:t>
            </w:r>
          </w:p>
        </w:tc>
      </w:tr>
      <w:tr w:rsidR="00F77BA7" w:rsidRPr="00ED2443" w14:paraId="7F927518" w14:textId="77777777">
        <w:trPr>
          <w:cantSplit/>
          <w:jc w:val="center"/>
        </w:trPr>
        <w:tc>
          <w:tcPr>
            <w:tcW w:w="4932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45761001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sz w:val="19"/>
              </w:rPr>
              <w:t>Начать учет задачи</w:t>
            </w:r>
          </w:p>
        </w:tc>
        <w:tc>
          <w:tcPr>
            <w:tcW w:w="4932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5D50CB41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sz w:val="19"/>
              </w:rPr>
              <w:t>FR-03, FR-04, UR-02</w:t>
            </w:r>
          </w:p>
        </w:tc>
      </w:tr>
      <w:tr w:rsidR="00F77BA7" w:rsidRPr="00ED2443" w14:paraId="1E1E8EAC" w14:textId="77777777">
        <w:trPr>
          <w:cantSplit/>
          <w:jc w:val="center"/>
        </w:trPr>
        <w:tc>
          <w:tcPr>
            <w:tcW w:w="4932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30A31CEB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sz w:val="19"/>
              </w:rPr>
              <w:t>Завершить учет задачи</w:t>
            </w:r>
          </w:p>
        </w:tc>
        <w:tc>
          <w:tcPr>
            <w:tcW w:w="4932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7C993F4E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sz w:val="19"/>
              </w:rPr>
              <w:t>FR-05, FR-06, UR-03</w:t>
            </w:r>
          </w:p>
        </w:tc>
      </w:tr>
      <w:tr w:rsidR="00F77BA7" w:rsidRPr="00ED2443" w14:paraId="68F463E5" w14:textId="77777777">
        <w:trPr>
          <w:cantSplit/>
          <w:jc w:val="center"/>
        </w:trPr>
        <w:tc>
          <w:tcPr>
            <w:tcW w:w="4932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15540F5D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sz w:val="19"/>
              </w:rPr>
              <w:t>Просмотреть историю</w:t>
            </w:r>
          </w:p>
        </w:tc>
        <w:tc>
          <w:tcPr>
            <w:tcW w:w="4932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54DE2313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sz w:val="19"/>
              </w:rPr>
              <w:t>FR-07, UR-04, UR-05</w:t>
            </w:r>
          </w:p>
        </w:tc>
      </w:tr>
      <w:tr w:rsidR="00F77BA7" w:rsidRPr="00ED2443" w14:paraId="63E94C7F" w14:textId="77777777">
        <w:trPr>
          <w:cantSplit/>
          <w:jc w:val="center"/>
        </w:trPr>
        <w:tc>
          <w:tcPr>
            <w:tcW w:w="4932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02A939C9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sz w:val="19"/>
              </w:rPr>
              <w:t>Сформировать отчет</w:t>
            </w:r>
          </w:p>
        </w:tc>
        <w:tc>
          <w:tcPr>
            <w:tcW w:w="4932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311A9595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sz w:val="19"/>
              </w:rPr>
              <w:t>FR-08, FR-09, UR-06</w:t>
            </w:r>
          </w:p>
        </w:tc>
      </w:tr>
      <w:tr w:rsidR="00F77BA7" w:rsidRPr="00ED2443" w14:paraId="17702C30" w14:textId="77777777">
        <w:trPr>
          <w:cantSplit/>
          <w:jc w:val="center"/>
        </w:trPr>
        <w:tc>
          <w:tcPr>
            <w:tcW w:w="4932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08288D0A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sz w:val="19"/>
              </w:rPr>
              <w:t>Экспортировать отчет в CSV</w:t>
            </w:r>
          </w:p>
        </w:tc>
        <w:tc>
          <w:tcPr>
            <w:tcW w:w="4932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16B77780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sz w:val="19"/>
              </w:rPr>
              <w:t>FR-10, BR-04</w:t>
            </w:r>
          </w:p>
        </w:tc>
      </w:tr>
    </w:tbl>
    <w:p w14:paraId="455BFA3D" w14:textId="77777777" w:rsidR="00F77BA7" w:rsidRPr="00ED2443" w:rsidRDefault="00000000">
      <w:pPr>
        <w:pStyle w:val="1"/>
        <w:rPr>
          <w:rFonts w:ascii="Times New Roman" w:hAnsi="Times New Roman" w:cs="Times New Roman"/>
        </w:rPr>
      </w:pPr>
      <w:r w:rsidRPr="00ED2443">
        <w:rPr>
          <w:rFonts w:ascii="Times New Roman" w:hAnsi="Times New Roman" w:cs="Times New Roman"/>
        </w:rPr>
        <w:t>8 UML диаграмма классов</w:t>
      </w:r>
    </w:p>
    <w:p w14:paraId="749BD6F7" w14:textId="77777777" w:rsidR="00F77BA7" w:rsidRPr="00ED2443" w:rsidRDefault="00000000">
      <w:pPr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lang w:val="ru-RU"/>
        </w:rPr>
        <w:t xml:space="preserve">Диаграмма показывает предлагаемую структуру предметной области и основных компонентов приложения. </w:t>
      </w:r>
      <w:r w:rsidRPr="00ED2443">
        <w:rPr>
          <w:rFonts w:ascii="Times New Roman" w:hAnsi="Times New Roman" w:cs="Times New Roman"/>
        </w:rPr>
        <w:t>Task</w:t>
      </w:r>
      <w:r w:rsidRPr="00ED2443">
        <w:rPr>
          <w:rFonts w:ascii="Times New Roman" w:hAnsi="Times New Roman" w:cs="Times New Roman"/>
          <w:lang w:val="ru-RU"/>
        </w:rPr>
        <w:t xml:space="preserve"> относится к </w:t>
      </w:r>
      <w:r w:rsidRPr="00ED2443">
        <w:rPr>
          <w:rFonts w:ascii="Times New Roman" w:hAnsi="Times New Roman" w:cs="Times New Roman"/>
        </w:rPr>
        <w:t>Project</w:t>
      </w:r>
      <w:r w:rsidRPr="00ED2443">
        <w:rPr>
          <w:rFonts w:ascii="Times New Roman" w:hAnsi="Times New Roman" w:cs="Times New Roman"/>
          <w:lang w:val="ru-RU"/>
        </w:rPr>
        <w:t xml:space="preserve">; </w:t>
      </w:r>
      <w:r w:rsidRPr="00ED2443">
        <w:rPr>
          <w:rFonts w:ascii="Times New Roman" w:hAnsi="Times New Roman" w:cs="Times New Roman"/>
        </w:rPr>
        <w:t>TimeEntry</w:t>
      </w:r>
      <w:r w:rsidRPr="00ED2443">
        <w:rPr>
          <w:rFonts w:ascii="Times New Roman" w:hAnsi="Times New Roman" w:cs="Times New Roman"/>
          <w:lang w:val="ru-RU"/>
        </w:rPr>
        <w:t xml:space="preserve"> связывает учетную сессию с задачей. </w:t>
      </w:r>
      <w:r w:rsidRPr="00ED2443">
        <w:rPr>
          <w:rFonts w:ascii="Times New Roman" w:hAnsi="Times New Roman" w:cs="Times New Roman"/>
        </w:rPr>
        <w:t>TimerController</w:t>
      </w:r>
      <w:r w:rsidRPr="00ED2443">
        <w:rPr>
          <w:rFonts w:ascii="Times New Roman" w:hAnsi="Times New Roman" w:cs="Times New Roman"/>
          <w:lang w:val="ru-RU"/>
        </w:rPr>
        <w:t xml:space="preserve"> управляет запуском и остановкой, </w:t>
      </w:r>
      <w:r w:rsidRPr="00ED2443">
        <w:rPr>
          <w:rFonts w:ascii="Times New Roman" w:hAnsi="Times New Roman" w:cs="Times New Roman"/>
        </w:rPr>
        <w:t>ReportService</w:t>
      </w:r>
      <w:r w:rsidRPr="00ED2443">
        <w:rPr>
          <w:rFonts w:ascii="Times New Roman" w:hAnsi="Times New Roman" w:cs="Times New Roman"/>
          <w:lang w:val="ru-RU"/>
        </w:rPr>
        <w:t xml:space="preserve"> рассчитывает сводки, </w:t>
      </w:r>
      <w:r w:rsidRPr="00ED2443">
        <w:rPr>
          <w:rFonts w:ascii="Times New Roman" w:hAnsi="Times New Roman" w:cs="Times New Roman"/>
        </w:rPr>
        <w:t>CsvStorage</w:t>
      </w:r>
      <w:r w:rsidRPr="00ED2443">
        <w:rPr>
          <w:rFonts w:ascii="Times New Roman" w:hAnsi="Times New Roman" w:cs="Times New Roman"/>
          <w:lang w:val="ru-RU"/>
        </w:rPr>
        <w:t xml:space="preserve"> отвечает за чтение и запись данных.</w:t>
      </w:r>
    </w:p>
    <w:p w14:paraId="1992B5A6" w14:textId="77777777" w:rsidR="00F77BA7" w:rsidRPr="00ED2443" w:rsidRDefault="00000000">
      <w:pPr>
        <w:keepNext/>
        <w:jc w:val="center"/>
        <w:rPr>
          <w:rFonts w:ascii="Times New Roman" w:hAnsi="Times New Roman" w:cs="Times New Roman"/>
        </w:rPr>
      </w:pPr>
      <w:r w:rsidRPr="00ED244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83DCF28" wp14:editId="06410801">
            <wp:extent cx="6012000" cy="386833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3868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F54C8" w14:textId="77777777" w:rsidR="00F77BA7" w:rsidRPr="00ED2443" w:rsidRDefault="00000000">
      <w:pPr>
        <w:spacing w:before="60" w:after="120"/>
        <w:jc w:val="center"/>
        <w:rPr>
          <w:rFonts w:ascii="Times New Roman" w:hAnsi="Times New Roman" w:cs="Times New Roman"/>
        </w:rPr>
      </w:pPr>
      <w:r w:rsidRPr="00ED2443">
        <w:rPr>
          <w:rFonts w:ascii="Times New Roman" w:hAnsi="Times New Roman" w:cs="Times New Roman"/>
          <w:color w:val="4B4B4B"/>
          <w:sz w:val="18"/>
        </w:rPr>
        <w:t>Рисунок 2 - Диаграмма классов</w:t>
      </w:r>
    </w:p>
    <w:p w14:paraId="7A744E53" w14:textId="77777777" w:rsidR="00F77BA7" w:rsidRPr="00ED2443" w:rsidRDefault="00000000">
      <w:pPr>
        <w:pStyle w:val="21"/>
        <w:rPr>
          <w:rFonts w:ascii="Times New Roman" w:hAnsi="Times New Roman" w:cs="Times New Roman"/>
        </w:rPr>
      </w:pPr>
      <w:r w:rsidRPr="00ED2443">
        <w:rPr>
          <w:rFonts w:ascii="Times New Roman" w:hAnsi="Times New Roman" w:cs="Times New Roman"/>
        </w:rPr>
        <w:t>Ответственность классов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F77BA7" w:rsidRPr="00ED2443" w14:paraId="7537DDD9" w14:textId="77777777">
        <w:trPr>
          <w:cantSplit/>
          <w:tblHeader/>
          <w:jc w:val="center"/>
        </w:trPr>
        <w:tc>
          <w:tcPr>
            <w:tcW w:w="4932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shd w:val="clear" w:color="auto" w:fill="E8E8E8"/>
            <w:vAlign w:val="center"/>
          </w:tcPr>
          <w:p w14:paraId="5AEDC5E7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b/>
                <w:sz w:val="19"/>
              </w:rPr>
              <w:t>Класс</w:t>
            </w:r>
          </w:p>
        </w:tc>
        <w:tc>
          <w:tcPr>
            <w:tcW w:w="4932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shd w:val="clear" w:color="auto" w:fill="E8E8E8"/>
            <w:vAlign w:val="center"/>
          </w:tcPr>
          <w:p w14:paraId="6ECE2394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b/>
                <w:sz w:val="19"/>
              </w:rPr>
              <w:t>Назначение</w:t>
            </w:r>
          </w:p>
        </w:tc>
      </w:tr>
      <w:tr w:rsidR="00F77BA7" w:rsidRPr="00ED2443" w14:paraId="6A3F9120" w14:textId="77777777">
        <w:trPr>
          <w:cantSplit/>
          <w:jc w:val="center"/>
        </w:trPr>
        <w:tc>
          <w:tcPr>
            <w:tcW w:w="4932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7B46BC0C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sz w:val="19"/>
              </w:rPr>
              <w:t>Project</w:t>
            </w:r>
          </w:p>
        </w:tc>
        <w:tc>
          <w:tcPr>
            <w:tcW w:w="4932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63A9200D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ED2443">
              <w:rPr>
                <w:rFonts w:ascii="Times New Roman" w:hAnsi="Times New Roman" w:cs="Times New Roman"/>
                <w:sz w:val="19"/>
                <w:lang w:val="ru-RU"/>
              </w:rPr>
              <w:t>Хранит идентификатор и название проекта; связывается с задачами.</w:t>
            </w:r>
          </w:p>
        </w:tc>
      </w:tr>
      <w:tr w:rsidR="00F77BA7" w:rsidRPr="00ED2443" w14:paraId="7A63BD5C" w14:textId="77777777">
        <w:trPr>
          <w:cantSplit/>
          <w:jc w:val="center"/>
        </w:trPr>
        <w:tc>
          <w:tcPr>
            <w:tcW w:w="4932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23AF62E0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sz w:val="19"/>
              </w:rPr>
              <w:t>Task</w:t>
            </w:r>
          </w:p>
        </w:tc>
        <w:tc>
          <w:tcPr>
            <w:tcW w:w="4932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1A70F495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ED2443">
              <w:rPr>
                <w:rFonts w:ascii="Times New Roman" w:hAnsi="Times New Roman" w:cs="Times New Roman"/>
                <w:sz w:val="19"/>
                <w:lang w:val="ru-RU"/>
              </w:rPr>
              <w:t>Хранит задачу, идентификатор проекта и статус; позволяет изменить статус.</w:t>
            </w:r>
          </w:p>
        </w:tc>
      </w:tr>
      <w:tr w:rsidR="00F77BA7" w:rsidRPr="00ED2443" w14:paraId="5A9ACD8D" w14:textId="77777777">
        <w:trPr>
          <w:cantSplit/>
          <w:jc w:val="center"/>
        </w:trPr>
        <w:tc>
          <w:tcPr>
            <w:tcW w:w="4932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5F646C54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sz w:val="19"/>
              </w:rPr>
              <w:t>TimeEntry</w:t>
            </w:r>
          </w:p>
        </w:tc>
        <w:tc>
          <w:tcPr>
            <w:tcW w:w="4932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2A9CC0BD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ED2443">
              <w:rPr>
                <w:rFonts w:ascii="Times New Roman" w:hAnsi="Times New Roman" w:cs="Times New Roman"/>
                <w:sz w:val="19"/>
                <w:lang w:val="ru-RU"/>
              </w:rPr>
              <w:t>Представляет одну сессию: задачу, начало, окончание; вычисляет длительность.</w:t>
            </w:r>
          </w:p>
        </w:tc>
      </w:tr>
      <w:tr w:rsidR="00F77BA7" w:rsidRPr="00ED2443" w14:paraId="3F5A765C" w14:textId="77777777">
        <w:trPr>
          <w:cantSplit/>
          <w:jc w:val="center"/>
        </w:trPr>
        <w:tc>
          <w:tcPr>
            <w:tcW w:w="4932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7FCC9194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sz w:val="19"/>
              </w:rPr>
              <w:t>TimerController</w:t>
            </w:r>
          </w:p>
        </w:tc>
        <w:tc>
          <w:tcPr>
            <w:tcW w:w="4932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65F9E887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ED2443">
              <w:rPr>
                <w:rFonts w:ascii="Times New Roman" w:hAnsi="Times New Roman" w:cs="Times New Roman"/>
                <w:sz w:val="19"/>
                <w:lang w:val="ru-RU"/>
              </w:rPr>
              <w:t>Проверяет допустимость команд и меняет состояние активной сессии.</w:t>
            </w:r>
          </w:p>
        </w:tc>
      </w:tr>
      <w:tr w:rsidR="00F77BA7" w:rsidRPr="00ED2443" w14:paraId="332220F5" w14:textId="77777777">
        <w:trPr>
          <w:cantSplit/>
          <w:jc w:val="center"/>
        </w:trPr>
        <w:tc>
          <w:tcPr>
            <w:tcW w:w="4932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0C7B6FCE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sz w:val="19"/>
              </w:rPr>
              <w:t>ReportService</w:t>
            </w:r>
          </w:p>
        </w:tc>
        <w:tc>
          <w:tcPr>
            <w:tcW w:w="4932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767CF724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ED2443">
              <w:rPr>
                <w:rFonts w:ascii="Times New Roman" w:hAnsi="Times New Roman" w:cs="Times New Roman"/>
                <w:sz w:val="19"/>
                <w:lang w:val="ru-RU"/>
              </w:rPr>
              <w:t>Выбирает сессии за период и рассчитывает групповые итоги.</w:t>
            </w:r>
          </w:p>
        </w:tc>
      </w:tr>
      <w:tr w:rsidR="00F77BA7" w:rsidRPr="00ED2443" w14:paraId="1816EED6" w14:textId="77777777">
        <w:trPr>
          <w:cantSplit/>
          <w:jc w:val="center"/>
        </w:trPr>
        <w:tc>
          <w:tcPr>
            <w:tcW w:w="4932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3F571AAA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sz w:val="19"/>
              </w:rPr>
              <w:t>CsvStorage</w:t>
            </w:r>
          </w:p>
        </w:tc>
        <w:tc>
          <w:tcPr>
            <w:tcW w:w="4932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0BA6C66D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ED2443">
              <w:rPr>
                <w:rFonts w:ascii="Times New Roman" w:hAnsi="Times New Roman" w:cs="Times New Roman"/>
                <w:sz w:val="19"/>
                <w:lang w:val="ru-RU"/>
              </w:rPr>
              <w:t xml:space="preserve">Загружает и сохраняет модели в локальные </w:t>
            </w:r>
            <w:r w:rsidRPr="00ED2443">
              <w:rPr>
                <w:rFonts w:ascii="Times New Roman" w:hAnsi="Times New Roman" w:cs="Times New Roman"/>
                <w:sz w:val="19"/>
              </w:rPr>
              <w:t>CSV</w:t>
            </w:r>
            <w:r w:rsidRPr="00ED2443">
              <w:rPr>
                <w:rFonts w:ascii="Times New Roman" w:hAnsi="Times New Roman" w:cs="Times New Roman"/>
                <w:sz w:val="19"/>
                <w:lang w:val="ru-RU"/>
              </w:rPr>
              <w:t>-файлы.</w:t>
            </w:r>
          </w:p>
        </w:tc>
      </w:tr>
    </w:tbl>
    <w:p w14:paraId="42D533CD" w14:textId="77777777" w:rsidR="00F77BA7" w:rsidRPr="00ED2443" w:rsidRDefault="00000000">
      <w:pPr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lang w:val="ru-RU"/>
        </w:rPr>
        <w:t xml:space="preserve">Связи предметной области: один </w:t>
      </w:r>
      <w:r w:rsidRPr="00ED2443">
        <w:rPr>
          <w:rFonts w:ascii="Times New Roman" w:hAnsi="Times New Roman" w:cs="Times New Roman"/>
        </w:rPr>
        <w:t>Project</w:t>
      </w:r>
      <w:r w:rsidRPr="00ED2443">
        <w:rPr>
          <w:rFonts w:ascii="Times New Roman" w:hAnsi="Times New Roman" w:cs="Times New Roman"/>
          <w:lang w:val="ru-RU"/>
        </w:rPr>
        <w:t xml:space="preserve"> содержит ноль или несколько </w:t>
      </w:r>
      <w:r w:rsidRPr="00ED2443">
        <w:rPr>
          <w:rFonts w:ascii="Times New Roman" w:hAnsi="Times New Roman" w:cs="Times New Roman"/>
        </w:rPr>
        <w:t>Task</w:t>
      </w:r>
      <w:r w:rsidRPr="00ED2443">
        <w:rPr>
          <w:rFonts w:ascii="Times New Roman" w:hAnsi="Times New Roman" w:cs="Times New Roman"/>
          <w:lang w:val="ru-RU"/>
        </w:rPr>
        <w:t xml:space="preserve">; одна </w:t>
      </w:r>
      <w:r w:rsidRPr="00ED2443">
        <w:rPr>
          <w:rFonts w:ascii="Times New Roman" w:hAnsi="Times New Roman" w:cs="Times New Roman"/>
        </w:rPr>
        <w:t>Task</w:t>
      </w:r>
      <w:r w:rsidRPr="00ED2443">
        <w:rPr>
          <w:rFonts w:ascii="Times New Roman" w:hAnsi="Times New Roman" w:cs="Times New Roman"/>
          <w:lang w:val="ru-RU"/>
        </w:rPr>
        <w:t xml:space="preserve"> связана с нулем или несколькими </w:t>
      </w:r>
      <w:r w:rsidRPr="00ED2443">
        <w:rPr>
          <w:rFonts w:ascii="Times New Roman" w:hAnsi="Times New Roman" w:cs="Times New Roman"/>
        </w:rPr>
        <w:t>TimeEntry</w:t>
      </w:r>
      <w:r w:rsidRPr="00ED2443">
        <w:rPr>
          <w:rFonts w:ascii="Times New Roman" w:hAnsi="Times New Roman" w:cs="Times New Roman"/>
          <w:lang w:val="ru-RU"/>
        </w:rPr>
        <w:t xml:space="preserve">. </w:t>
      </w:r>
      <w:r w:rsidRPr="00ED2443">
        <w:rPr>
          <w:rFonts w:ascii="Times New Roman" w:hAnsi="Times New Roman" w:cs="Times New Roman"/>
        </w:rPr>
        <w:t>TimerController</w:t>
      </w:r>
      <w:r w:rsidRPr="00ED2443">
        <w:rPr>
          <w:rFonts w:ascii="Times New Roman" w:hAnsi="Times New Roman" w:cs="Times New Roman"/>
          <w:lang w:val="ru-RU"/>
        </w:rPr>
        <w:t xml:space="preserve"> запускает и завершает сессии через хранилище; </w:t>
      </w:r>
      <w:r w:rsidRPr="00ED2443">
        <w:rPr>
          <w:rFonts w:ascii="Times New Roman" w:hAnsi="Times New Roman" w:cs="Times New Roman"/>
        </w:rPr>
        <w:t>ReportService</w:t>
      </w:r>
      <w:r w:rsidRPr="00ED2443">
        <w:rPr>
          <w:rFonts w:ascii="Times New Roman" w:hAnsi="Times New Roman" w:cs="Times New Roman"/>
          <w:lang w:val="ru-RU"/>
        </w:rPr>
        <w:t xml:space="preserve"> читает записи для построения сводки.</w:t>
      </w:r>
    </w:p>
    <w:p w14:paraId="083111D3" w14:textId="77777777" w:rsidR="00F77BA7" w:rsidRPr="00ED2443" w:rsidRDefault="00000000">
      <w:pPr>
        <w:pStyle w:val="1"/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lang w:val="ru-RU"/>
        </w:rPr>
        <w:t xml:space="preserve">9 </w:t>
      </w:r>
      <w:r w:rsidRPr="00ED2443">
        <w:rPr>
          <w:rFonts w:ascii="Times New Roman" w:hAnsi="Times New Roman" w:cs="Times New Roman"/>
        </w:rPr>
        <w:t>UML</w:t>
      </w:r>
      <w:r w:rsidRPr="00ED2443">
        <w:rPr>
          <w:rFonts w:ascii="Times New Roman" w:hAnsi="Times New Roman" w:cs="Times New Roman"/>
          <w:lang w:val="ru-RU"/>
        </w:rPr>
        <w:t xml:space="preserve"> диаграмма последовательности</w:t>
      </w:r>
    </w:p>
    <w:p w14:paraId="5D8570AA" w14:textId="77777777" w:rsidR="00F77BA7" w:rsidRPr="00ED2443" w:rsidRDefault="00000000">
      <w:pPr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lang w:val="ru-RU"/>
        </w:rPr>
        <w:t>Сценарий: пользователь запускает учет времени для выбранной задачи. Диаграмма отражает проверку активной записи до получения времени начала и сохранения новой сессии.</w:t>
      </w:r>
    </w:p>
    <w:p w14:paraId="63401F9E" w14:textId="77777777" w:rsidR="00F77BA7" w:rsidRPr="00ED2443" w:rsidRDefault="00000000">
      <w:pPr>
        <w:keepNext/>
        <w:jc w:val="center"/>
        <w:rPr>
          <w:rFonts w:ascii="Times New Roman" w:hAnsi="Times New Roman" w:cs="Times New Roman"/>
        </w:rPr>
      </w:pPr>
      <w:r w:rsidRPr="00ED244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7DCB302" wp14:editId="38CC0062">
            <wp:extent cx="6012000" cy="400962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4009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9E5E3" w14:textId="77777777" w:rsidR="00F77BA7" w:rsidRPr="00ED2443" w:rsidRDefault="00000000">
      <w:pPr>
        <w:spacing w:before="60" w:after="120"/>
        <w:jc w:val="center"/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color w:val="4B4B4B"/>
          <w:sz w:val="18"/>
          <w:lang w:val="ru-RU"/>
        </w:rPr>
        <w:t>Рисунок 3 - Диаграмма последовательности для запуска таймера</w:t>
      </w:r>
    </w:p>
    <w:p w14:paraId="4CC5081C" w14:textId="77777777" w:rsidR="00F77BA7" w:rsidRPr="00ED2443" w:rsidRDefault="00000000">
      <w:pPr>
        <w:pStyle w:val="21"/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lang w:val="ru-RU"/>
        </w:rPr>
        <w:t>Обработка отказа</w:t>
      </w:r>
    </w:p>
    <w:p w14:paraId="3DD5016C" w14:textId="77777777" w:rsidR="00F77BA7" w:rsidRPr="00ED2443" w:rsidRDefault="00000000">
      <w:pPr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lang w:val="ru-RU"/>
        </w:rPr>
        <w:t xml:space="preserve">Если </w:t>
      </w:r>
      <w:r w:rsidRPr="00ED2443">
        <w:rPr>
          <w:rFonts w:ascii="Times New Roman" w:hAnsi="Times New Roman" w:cs="Times New Roman"/>
        </w:rPr>
        <w:t>CsvStorage</w:t>
      </w:r>
      <w:r w:rsidRPr="00ED2443">
        <w:rPr>
          <w:rFonts w:ascii="Times New Roman" w:hAnsi="Times New Roman" w:cs="Times New Roman"/>
          <w:lang w:val="ru-RU"/>
        </w:rPr>
        <w:t xml:space="preserve"> сообщает, что активная сессия уже существует, </w:t>
      </w:r>
      <w:r w:rsidRPr="00ED2443">
        <w:rPr>
          <w:rFonts w:ascii="Times New Roman" w:hAnsi="Times New Roman" w:cs="Times New Roman"/>
        </w:rPr>
        <w:t>TimerController</w:t>
      </w:r>
      <w:r w:rsidRPr="00ED2443">
        <w:rPr>
          <w:rFonts w:ascii="Times New Roman" w:hAnsi="Times New Roman" w:cs="Times New Roman"/>
          <w:lang w:val="ru-RU"/>
        </w:rPr>
        <w:t xml:space="preserve"> возвращает </w:t>
      </w:r>
      <w:r w:rsidRPr="00ED2443">
        <w:rPr>
          <w:rFonts w:ascii="Times New Roman" w:hAnsi="Times New Roman" w:cs="Times New Roman"/>
        </w:rPr>
        <w:t>CLI</w:t>
      </w:r>
      <w:r w:rsidRPr="00ED2443">
        <w:rPr>
          <w:rFonts w:ascii="Times New Roman" w:hAnsi="Times New Roman" w:cs="Times New Roman"/>
          <w:lang w:val="ru-RU"/>
        </w:rPr>
        <w:t xml:space="preserve"> результат отказа. Новая запись не создается, время начала не фиксируется. Если задача не найдена, команда завершается аналогичным сообщением о причине.</w:t>
      </w:r>
    </w:p>
    <w:p w14:paraId="2FA4719D" w14:textId="77777777" w:rsidR="00F77BA7" w:rsidRPr="00ED2443" w:rsidRDefault="00000000">
      <w:pPr>
        <w:pStyle w:val="21"/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lang w:val="ru-RU"/>
        </w:rPr>
        <w:t>Результат сценария</w:t>
      </w:r>
    </w:p>
    <w:p w14:paraId="52A764A8" w14:textId="77777777" w:rsidR="00F77BA7" w:rsidRPr="00ED2443" w:rsidRDefault="00000000">
      <w:pPr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lang w:val="ru-RU"/>
        </w:rPr>
        <w:t>При успешном завершении активная сессия сохранена локально, а пользователь видит подтверждение с названием задачи и временем старта. При повторном запуске приложение восстанавливает незавершенную сессию из файла.</w:t>
      </w:r>
    </w:p>
    <w:p w14:paraId="35B35133" w14:textId="563D79FC" w:rsidR="00F77BA7" w:rsidRPr="00ED2443" w:rsidRDefault="00000000" w:rsidP="00E42EF6">
      <w:pPr>
        <w:pStyle w:val="1"/>
        <w:pageBreakBefore/>
        <w:rPr>
          <w:rFonts w:ascii="Times New Roman" w:hAnsi="Times New Roman" w:cs="Times New Roman"/>
          <w:lang w:val="ru-RU"/>
        </w:rPr>
      </w:pPr>
      <w:r w:rsidRPr="00ED2443">
        <w:rPr>
          <w:rFonts w:ascii="Times New Roman" w:hAnsi="Times New Roman" w:cs="Times New Roman"/>
          <w:lang w:val="ru-RU"/>
        </w:rPr>
        <w:lastRenderedPageBreak/>
        <w:t>10 Проверка требований и критерии приемки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F77BA7" w:rsidRPr="00ED2443" w14:paraId="4073109A" w14:textId="77777777">
        <w:trPr>
          <w:cantSplit/>
          <w:tblHeader/>
          <w:jc w:val="center"/>
        </w:trPr>
        <w:tc>
          <w:tcPr>
            <w:tcW w:w="3288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shd w:val="clear" w:color="auto" w:fill="E8E8E8"/>
            <w:vAlign w:val="center"/>
          </w:tcPr>
          <w:p w14:paraId="3B3ED82F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b/>
                <w:sz w:val="19"/>
              </w:rPr>
              <w:t>№</w:t>
            </w:r>
          </w:p>
        </w:tc>
        <w:tc>
          <w:tcPr>
            <w:tcW w:w="3288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shd w:val="clear" w:color="auto" w:fill="E8E8E8"/>
            <w:vAlign w:val="center"/>
          </w:tcPr>
          <w:p w14:paraId="74F867ED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b/>
                <w:sz w:val="19"/>
              </w:rPr>
              <w:t>Проверка</w:t>
            </w:r>
          </w:p>
        </w:tc>
        <w:tc>
          <w:tcPr>
            <w:tcW w:w="3288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shd w:val="clear" w:color="auto" w:fill="E8E8E8"/>
            <w:vAlign w:val="center"/>
          </w:tcPr>
          <w:p w14:paraId="78B7DBAA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b/>
                <w:sz w:val="19"/>
              </w:rPr>
              <w:t>Ожидаемый результат</w:t>
            </w:r>
          </w:p>
        </w:tc>
      </w:tr>
      <w:tr w:rsidR="00F77BA7" w:rsidRPr="00ED2443" w14:paraId="57FBB95F" w14:textId="77777777">
        <w:trPr>
          <w:cantSplit/>
          <w:jc w:val="center"/>
        </w:trPr>
        <w:tc>
          <w:tcPr>
            <w:tcW w:w="3288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1950C9ED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sz w:val="19"/>
              </w:rPr>
              <w:t>1</w:t>
            </w:r>
          </w:p>
        </w:tc>
        <w:tc>
          <w:tcPr>
            <w:tcW w:w="3288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4B5F44BD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ED2443">
              <w:rPr>
                <w:rFonts w:ascii="Times New Roman" w:hAnsi="Times New Roman" w:cs="Times New Roman"/>
                <w:sz w:val="19"/>
                <w:lang w:val="ru-RU"/>
              </w:rPr>
              <w:t>Создать проект и задачу с корректными названиями.</w:t>
            </w:r>
          </w:p>
        </w:tc>
        <w:tc>
          <w:tcPr>
            <w:tcW w:w="3288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20DCF6FB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ED2443">
              <w:rPr>
                <w:rFonts w:ascii="Times New Roman" w:hAnsi="Times New Roman" w:cs="Times New Roman"/>
                <w:sz w:val="19"/>
                <w:lang w:val="ru-RU"/>
              </w:rPr>
              <w:t>Объекты сохранены и доступны после перезапуска.</w:t>
            </w:r>
          </w:p>
        </w:tc>
      </w:tr>
      <w:tr w:rsidR="00F77BA7" w:rsidRPr="00ED2443" w14:paraId="6D8C3382" w14:textId="77777777">
        <w:trPr>
          <w:cantSplit/>
          <w:jc w:val="center"/>
        </w:trPr>
        <w:tc>
          <w:tcPr>
            <w:tcW w:w="3288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6F036892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sz w:val="19"/>
              </w:rPr>
              <w:t>2</w:t>
            </w:r>
          </w:p>
        </w:tc>
        <w:tc>
          <w:tcPr>
            <w:tcW w:w="3288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70CF9AED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ED2443">
              <w:rPr>
                <w:rFonts w:ascii="Times New Roman" w:hAnsi="Times New Roman" w:cs="Times New Roman"/>
                <w:sz w:val="19"/>
                <w:lang w:val="ru-RU"/>
              </w:rPr>
              <w:t>Запустить таймер для существующей задачи.</w:t>
            </w:r>
          </w:p>
        </w:tc>
        <w:tc>
          <w:tcPr>
            <w:tcW w:w="3288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677779E5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ED2443">
              <w:rPr>
                <w:rFonts w:ascii="Times New Roman" w:hAnsi="Times New Roman" w:cs="Times New Roman"/>
                <w:sz w:val="19"/>
                <w:lang w:val="ru-RU"/>
              </w:rPr>
              <w:t>Появилась одна активная сессия и показано время старта.</w:t>
            </w:r>
          </w:p>
        </w:tc>
      </w:tr>
      <w:tr w:rsidR="00F77BA7" w:rsidRPr="00ED2443" w14:paraId="4D853CF3" w14:textId="77777777">
        <w:trPr>
          <w:cantSplit/>
          <w:jc w:val="center"/>
        </w:trPr>
        <w:tc>
          <w:tcPr>
            <w:tcW w:w="3288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36A102F4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sz w:val="19"/>
              </w:rPr>
              <w:t>3</w:t>
            </w:r>
          </w:p>
        </w:tc>
        <w:tc>
          <w:tcPr>
            <w:tcW w:w="3288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59FB26E0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ED2443">
              <w:rPr>
                <w:rFonts w:ascii="Times New Roman" w:hAnsi="Times New Roman" w:cs="Times New Roman"/>
                <w:sz w:val="19"/>
                <w:lang w:val="ru-RU"/>
              </w:rPr>
              <w:t>Запустить таймер второй задачи до остановки первой.</w:t>
            </w:r>
          </w:p>
        </w:tc>
        <w:tc>
          <w:tcPr>
            <w:tcW w:w="3288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130F5038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ED2443">
              <w:rPr>
                <w:rFonts w:ascii="Times New Roman" w:hAnsi="Times New Roman" w:cs="Times New Roman"/>
                <w:sz w:val="19"/>
                <w:lang w:val="ru-RU"/>
              </w:rPr>
              <w:t>Команда отклонена; активная сессия не заменена.</w:t>
            </w:r>
          </w:p>
        </w:tc>
      </w:tr>
      <w:tr w:rsidR="00F77BA7" w:rsidRPr="00ED2443" w14:paraId="5D7C8D33" w14:textId="77777777">
        <w:trPr>
          <w:cantSplit/>
          <w:jc w:val="center"/>
        </w:trPr>
        <w:tc>
          <w:tcPr>
            <w:tcW w:w="3288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0B80107F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sz w:val="19"/>
              </w:rPr>
              <w:t>4</w:t>
            </w:r>
          </w:p>
        </w:tc>
        <w:tc>
          <w:tcPr>
            <w:tcW w:w="3288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4B057FEC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sz w:val="19"/>
              </w:rPr>
              <w:t>Остановить активную сессию.</w:t>
            </w:r>
          </w:p>
        </w:tc>
        <w:tc>
          <w:tcPr>
            <w:tcW w:w="3288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2D096BE2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ED2443">
              <w:rPr>
                <w:rFonts w:ascii="Times New Roman" w:hAnsi="Times New Roman" w:cs="Times New Roman"/>
                <w:sz w:val="19"/>
                <w:lang w:val="ru-RU"/>
              </w:rPr>
              <w:t>Сохранены начало, окончание и положительная длительность.</w:t>
            </w:r>
          </w:p>
        </w:tc>
      </w:tr>
      <w:tr w:rsidR="00F77BA7" w:rsidRPr="00ED2443" w14:paraId="24B9227C" w14:textId="77777777">
        <w:trPr>
          <w:cantSplit/>
          <w:jc w:val="center"/>
        </w:trPr>
        <w:tc>
          <w:tcPr>
            <w:tcW w:w="3288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0E41BE0A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sz w:val="19"/>
              </w:rPr>
              <w:t>5</w:t>
            </w:r>
          </w:p>
        </w:tc>
        <w:tc>
          <w:tcPr>
            <w:tcW w:w="3288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0B243750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ED2443">
              <w:rPr>
                <w:rFonts w:ascii="Times New Roman" w:hAnsi="Times New Roman" w:cs="Times New Roman"/>
                <w:sz w:val="19"/>
                <w:lang w:val="ru-RU"/>
              </w:rPr>
              <w:t>Остановить таймер, когда активной сессии нет.</w:t>
            </w:r>
          </w:p>
        </w:tc>
        <w:tc>
          <w:tcPr>
            <w:tcW w:w="3288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076ABBF4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ED2443">
              <w:rPr>
                <w:rFonts w:ascii="Times New Roman" w:hAnsi="Times New Roman" w:cs="Times New Roman"/>
                <w:sz w:val="19"/>
                <w:lang w:val="ru-RU"/>
              </w:rPr>
              <w:t>Выведено понятное сообщение; данные не изменились.</w:t>
            </w:r>
          </w:p>
        </w:tc>
      </w:tr>
      <w:tr w:rsidR="00F77BA7" w:rsidRPr="00ED2443" w14:paraId="22603839" w14:textId="77777777">
        <w:trPr>
          <w:cantSplit/>
          <w:jc w:val="center"/>
        </w:trPr>
        <w:tc>
          <w:tcPr>
            <w:tcW w:w="3288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6D6CB447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sz w:val="19"/>
              </w:rPr>
              <w:t>6</w:t>
            </w:r>
          </w:p>
        </w:tc>
        <w:tc>
          <w:tcPr>
            <w:tcW w:w="3288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7E4D01B3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ED2443">
              <w:rPr>
                <w:rFonts w:ascii="Times New Roman" w:hAnsi="Times New Roman" w:cs="Times New Roman"/>
                <w:sz w:val="19"/>
                <w:lang w:val="ru-RU"/>
              </w:rPr>
              <w:t>Сформировать отчет за период с имеющимися сессиями.</w:t>
            </w:r>
          </w:p>
        </w:tc>
        <w:tc>
          <w:tcPr>
            <w:tcW w:w="3288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6B471E3F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ED2443">
              <w:rPr>
                <w:rFonts w:ascii="Times New Roman" w:hAnsi="Times New Roman" w:cs="Times New Roman"/>
                <w:sz w:val="19"/>
                <w:lang w:val="ru-RU"/>
              </w:rPr>
              <w:t>Итоги соответствуют записям и сгруппированы по проектам и задачам.</w:t>
            </w:r>
          </w:p>
        </w:tc>
      </w:tr>
      <w:tr w:rsidR="00F77BA7" w:rsidRPr="00ED2443" w14:paraId="62D75DA6" w14:textId="77777777">
        <w:trPr>
          <w:cantSplit/>
          <w:jc w:val="center"/>
        </w:trPr>
        <w:tc>
          <w:tcPr>
            <w:tcW w:w="3288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60599462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sz w:val="19"/>
              </w:rPr>
              <w:t>7</w:t>
            </w:r>
          </w:p>
        </w:tc>
        <w:tc>
          <w:tcPr>
            <w:tcW w:w="3288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679E5DD9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ED2443">
              <w:rPr>
                <w:rFonts w:ascii="Times New Roman" w:hAnsi="Times New Roman" w:cs="Times New Roman"/>
                <w:sz w:val="19"/>
                <w:lang w:val="ru-RU"/>
              </w:rPr>
              <w:t>Сформировать отчет за период без сессий.</w:t>
            </w:r>
          </w:p>
        </w:tc>
        <w:tc>
          <w:tcPr>
            <w:tcW w:w="3288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41833D67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ED2443">
              <w:rPr>
                <w:rFonts w:ascii="Times New Roman" w:hAnsi="Times New Roman" w:cs="Times New Roman"/>
                <w:sz w:val="19"/>
                <w:lang w:val="ru-RU"/>
              </w:rPr>
              <w:t>Показан пустой результат с нулевыми итогами.</w:t>
            </w:r>
          </w:p>
        </w:tc>
      </w:tr>
      <w:tr w:rsidR="00F77BA7" w:rsidRPr="00ED2443" w14:paraId="7BAF89D8" w14:textId="77777777">
        <w:trPr>
          <w:cantSplit/>
          <w:jc w:val="center"/>
        </w:trPr>
        <w:tc>
          <w:tcPr>
            <w:tcW w:w="3288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7B30A336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sz w:val="19"/>
              </w:rPr>
              <w:t>8</w:t>
            </w:r>
          </w:p>
        </w:tc>
        <w:tc>
          <w:tcPr>
            <w:tcW w:w="3288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13F23CC4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ED2443">
              <w:rPr>
                <w:rFonts w:ascii="Times New Roman" w:hAnsi="Times New Roman" w:cs="Times New Roman"/>
                <w:sz w:val="19"/>
                <w:lang w:val="ru-RU"/>
              </w:rPr>
              <w:t xml:space="preserve">Экспортировать отчет в </w:t>
            </w:r>
            <w:r w:rsidRPr="00ED2443">
              <w:rPr>
                <w:rFonts w:ascii="Times New Roman" w:hAnsi="Times New Roman" w:cs="Times New Roman"/>
                <w:sz w:val="19"/>
              </w:rPr>
              <w:t>CSV</w:t>
            </w:r>
            <w:r w:rsidRPr="00ED2443">
              <w:rPr>
                <w:rFonts w:ascii="Times New Roman" w:hAnsi="Times New Roman" w:cs="Times New Roman"/>
                <w:sz w:val="19"/>
                <w:lang w:val="ru-RU"/>
              </w:rPr>
              <w:t xml:space="preserve"> и открыть файл табличным редактором.</w:t>
            </w:r>
          </w:p>
        </w:tc>
        <w:tc>
          <w:tcPr>
            <w:tcW w:w="3288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4F11DF47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ED2443">
              <w:rPr>
                <w:rFonts w:ascii="Times New Roman" w:hAnsi="Times New Roman" w:cs="Times New Roman"/>
                <w:sz w:val="19"/>
                <w:lang w:val="ru-RU"/>
              </w:rPr>
              <w:t>Заголовки и значения разделены корректно; специальные символы не нарушают структуру.</w:t>
            </w:r>
          </w:p>
        </w:tc>
      </w:tr>
      <w:tr w:rsidR="00F77BA7" w:rsidRPr="00ED2443" w14:paraId="6A2B653B" w14:textId="77777777">
        <w:trPr>
          <w:cantSplit/>
          <w:jc w:val="center"/>
        </w:trPr>
        <w:tc>
          <w:tcPr>
            <w:tcW w:w="3288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1848289E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sz w:val="19"/>
              </w:rPr>
              <w:t>9</w:t>
            </w:r>
          </w:p>
        </w:tc>
        <w:tc>
          <w:tcPr>
            <w:tcW w:w="3288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234B06B3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ED2443">
              <w:rPr>
                <w:rFonts w:ascii="Times New Roman" w:hAnsi="Times New Roman" w:cs="Times New Roman"/>
                <w:sz w:val="19"/>
                <w:lang w:val="ru-RU"/>
              </w:rPr>
              <w:t>Подменить файл хранения некорректными данными.</w:t>
            </w:r>
          </w:p>
        </w:tc>
        <w:tc>
          <w:tcPr>
            <w:tcW w:w="3288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104CB794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ED2443">
              <w:rPr>
                <w:rFonts w:ascii="Times New Roman" w:hAnsi="Times New Roman" w:cs="Times New Roman"/>
                <w:sz w:val="19"/>
                <w:lang w:val="ru-RU"/>
              </w:rPr>
              <w:t>Приложение сообщает об ошибке и не завершается аварийно.</w:t>
            </w:r>
          </w:p>
        </w:tc>
      </w:tr>
      <w:tr w:rsidR="00F77BA7" w:rsidRPr="00ED2443" w14:paraId="51FC8398" w14:textId="77777777">
        <w:trPr>
          <w:cantSplit/>
          <w:jc w:val="center"/>
        </w:trPr>
        <w:tc>
          <w:tcPr>
            <w:tcW w:w="3288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1DD778AE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ED2443">
              <w:rPr>
                <w:rFonts w:ascii="Times New Roman" w:hAnsi="Times New Roman" w:cs="Times New Roman"/>
                <w:sz w:val="19"/>
              </w:rPr>
              <w:t>10</w:t>
            </w:r>
          </w:p>
        </w:tc>
        <w:tc>
          <w:tcPr>
            <w:tcW w:w="3288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6E3D626E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ED2443">
              <w:rPr>
                <w:rFonts w:ascii="Times New Roman" w:hAnsi="Times New Roman" w:cs="Times New Roman"/>
                <w:sz w:val="19"/>
                <w:lang w:val="ru-RU"/>
              </w:rPr>
              <w:t>Перезапустить приложение во время активной сессии и остановить ее.</w:t>
            </w:r>
          </w:p>
        </w:tc>
        <w:tc>
          <w:tcPr>
            <w:tcW w:w="3288" w:type="dxa"/>
            <w:tcBorders>
              <w:top w:val="single" w:sz="3" w:space="0" w:color="D4D4D4"/>
              <w:left w:val="single" w:sz="3" w:space="0" w:color="D4D4D4"/>
              <w:bottom w:val="single" w:sz="3" w:space="0" w:color="D4D4D4"/>
              <w:right w:val="single" w:sz="3" w:space="0" w:color="D4D4D4"/>
            </w:tcBorders>
            <w:vAlign w:val="center"/>
          </w:tcPr>
          <w:p w14:paraId="43F61125" w14:textId="77777777" w:rsidR="00F77BA7" w:rsidRPr="00ED2443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ED2443">
              <w:rPr>
                <w:rFonts w:ascii="Times New Roman" w:hAnsi="Times New Roman" w:cs="Times New Roman"/>
                <w:sz w:val="19"/>
                <w:lang w:val="ru-RU"/>
              </w:rPr>
              <w:t>Сессия восстановлена и завершена с корректной длительностью.</w:t>
            </w:r>
          </w:p>
        </w:tc>
      </w:tr>
    </w:tbl>
    <w:p w14:paraId="5F513F2D" w14:textId="77777777" w:rsidR="00A4554E" w:rsidRPr="00ED2443" w:rsidRDefault="00A4554E">
      <w:pPr>
        <w:rPr>
          <w:rFonts w:ascii="Times New Roman" w:hAnsi="Times New Roman" w:cs="Times New Roman"/>
          <w:lang w:val="ru-RU"/>
        </w:rPr>
      </w:pPr>
    </w:p>
    <w:sectPr w:rsidR="00A4554E" w:rsidRPr="00ED2443" w:rsidSect="00034616">
      <w:footerReference w:type="default" r:id="rId11"/>
      <w:pgSz w:w="11906" w:h="16838"/>
      <w:pgMar w:top="907" w:right="1020" w:bottom="907" w:left="10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773B1" w14:textId="77777777" w:rsidR="006003C2" w:rsidRDefault="006003C2">
      <w:pPr>
        <w:spacing w:after="0" w:line="240" w:lineRule="auto"/>
      </w:pPr>
      <w:r>
        <w:separator/>
      </w:r>
    </w:p>
  </w:endnote>
  <w:endnote w:type="continuationSeparator" w:id="0">
    <w:p w14:paraId="63E1D6E2" w14:textId="77777777" w:rsidR="006003C2" w:rsidRDefault="006003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E617F" w14:textId="77777777" w:rsidR="00F77BA7" w:rsidRDefault="00000000">
    <w:pPr>
      <w:pStyle w:val="a7"/>
      <w:jc w:val="right"/>
    </w:pPr>
    <w:r>
      <w:fldChar w:fldCharType="begin"/>
    </w:r>
    <w:r>
      <w:instrText>PAGE</w:instrText>
    </w:r>
    <w:r>
      <w:fldChar w:fldCharType="separate"/>
    </w:r>
    <w:r w:rsidR="00E13E3E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0B0C6" w14:textId="77777777" w:rsidR="006003C2" w:rsidRDefault="006003C2">
      <w:pPr>
        <w:spacing w:after="0" w:line="240" w:lineRule="auto"/>
      </w:pPr>
      <w:r>
        <w:separator/>
      </w:r>
    </w:p>
  </w:footnote>
  <w:footnote w:type="continuationSeparator" w:id="0">
    <w:p w14:paraId="4692D62B" w14:textId="77777777" w:rsidR="006003C2" w:rsidRDefault="006003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1374731">
    <w:abstractNumId w:val="8"/>
  </w:num>
  <w:num w:numId="2" w16cid:durableId="1699306731">
    <w:abstractNumId w:val="6"/>
  </w:num>
  <w:num w:numId="3" w16cid:durableId="969701758">
    <w:abstractNumId w:val="5"/>
  </w:num>
  <w:num w:numId="4" w16cid:durableId="960569979">
    <w:abstractNumId w:val="4"/>
  </w:num>
  <w:num w:numId="5" w16cid:durableId="1111702216">
    <w:abstractNumId w:val="7"/>
  </w:num>
  <w:num w:numId="6" w16cid:durableId="227230139">
    <w:abstractNumId w:val="3"/>
  </w:num>
  <w:num w:numId="7" w16cid:durableId="632255935">
    <w:abstractNumId w:val="2"/>
  </w:num>
  <w:num w:numId="8" w16cid:durableId="745499372">
    <w:abstractNumId w:val="1"/>
  </w:num>
  <w:num w:numId="9" w16cid:durableId="822628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7298"/>
    <w:rsid w:val="00326F90"/>
    <w:rsid w:val="005349E1"/>
    <w:rsid w:val="006003C2"/>
    <w:rsid w:val="007807C9"/>
    <w:rsid w:val="008E0DA5"/>
    <w:rsid w:val="009B1CDB"/>
    <w:rsid w:val="00A4554E"/>
    <w:rsid w:val="00AA1D8D"/>
    <w:rsid w:val="00B47730"/>
    <w:rsid w:val="00CB0664"/>
    <w:rsid w:val="00DA6235"/>
    <w:rsid w:val="00E0185E"/>
    <w:rsid w:val="00E13E3E"/>
    <w:rsid w:val="00E32088"/>
    <w:rsid w:val="00E42EF6"/>
    <w:rsid w:val="00ED2443"/>
    <w:rsid w:val="00F77B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FB9F34"/>
  <w14:defaultImageDpi w14:val="300"/>
  <w15:docId w15:val="{18921978-D865-471F-BBFB-7C0F3EB19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52" w:lineRule="auto"/>
    </w:pPr>
    <w:rPr>
      <w:rFonts w:ascii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11</Pages>
  <Words>2697</Words>
  <Characters>15378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Тайм-трекер Кейс 25</dc:title>
  <dc:subject/>
  <dc:creator>Голованов Макар, Захаркина Наталья, Трушков Андрей</dc:creator>
  <cp:keywords/>
  <dc:description>generated by python-docx</dc:description>
  <cp:lastModifiedBy>Макар Голованов</cp:lastModifiedBy>
  <cp:revision>12</cp:revision>
  <dcterms:created xsi:type="dcterms:W3CDTF">2013-12-23T23:15:00Z</dcterms:created>
  <dcterms:modified xsi:type="dcterms:W3CDTF">2026-10-24T14:29:00Z</dcterms:modified>
  <cp:category/>
</cp:coreProperties>
</file>